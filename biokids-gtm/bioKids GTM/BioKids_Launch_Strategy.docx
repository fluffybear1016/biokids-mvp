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2953" w14:textId="77777777" w:rsidR="00927164" w:rsidRDefault="00927164"/>
    <w:p w14:paraId="3AC5579A" w14:textId="77777777" w:rsidR="00927164" w:rsidRDefault="00927164"/>
    <w:p w14:paraId="3FBE91ED" w14:textId="77777777" w:rsidR="00927164" w:rsidRDefault="00000000">
      <w:pPr>
        <w:jc w:val="center"/>
      </w:pPr>
      <w:r>
        <w:rPr>
          <w:b/>
          <w:color w:val="1B4F72"/>
          <w:sz w:val="56"/>
        </w:rPr>
        <w:t>BIOKIDS.ME</w:t>
      </w:r>
    </w:p>
    <w:p w14:paraId="0CF108EB" w14:textId="77777777" w:rsidR="00927164" w:rsidRDefault="00000000">
      <w:pPr>
        <w:jc w:val="center"/>
      </w:pPr>
      <w:r>
        <w:rPr>
          <w:b/>
          <w:color w:val="2E75B6"/>
          <w:sz w:val="44"/>
        </w:rPr>
        <w:t>GO-TO-MARKET LAUNCH PLAN</w:t>
      </w:r>
    </w:p>
    <w:p w14:paraId="15EFCE5B" w14:textId="77777777" w:rsidR="00927164" w:rsidRDefault="00927164"/>
    <w:p w14:paraId="2BCC2844" w14:textId="77777777" w:rsidR="00927164" w:rsidRDefault="00000000">
      <w:pPr>
        <w:jc w:val="center"/>
      </w:pPr>
      <w:r>
        <w:rPr>
          <w:b/>
          <w:color w:val="444444"/>
          <w:sz w:val="32"/>
        </w:rPr>
        <w:t>0 → 30,000 Email Signups in 90 Days</w:t>
      </w:r>
    </w:p>
    <w:p w14:paraId="52317CD0" w14:textId="77777777" w:rsidR="00927164" w:rsidRDefault="00927164"/>
    <w:p w14:paraId="4F8E15AC" w14:textId="77777777" w:rsidR="00927164" w:rsidRDefault="00000000">
      <w:pPr>
        <w:jc w:val="center"/>
      </w:pPr>
      <w:r>
        <w:rPr>
          <w:color w:val="666666"/>
          <w:sz w:val="24"/>
        </w:rPr>
        <w:t>Prepared: March 04, 2026</w:t>
      </w:r>
    </w:p>
    <w:p w14:paraId="18E246B9" w14:textId="77777777" w:rsidR="00927164" w:rsidRDefault="00000000">
      <w:pPr>
        <w:jc w:val="center"/>
      </w:pPr>
      <w:r>
        <w:rPr>
          <w:color w:val="666666"/>
        </w:rPr>
        <w:t>Budget: $5,000 – $20,000  |  Channels: TikTok/Reels + KOL Partnerships</w:t>
      </w:r>
    </w:p>
    <w:p w14:paraId="3BBFD583" w14:textId="77777777" w:rsidR="00927164" w:rsidRDefault="00000000">
      <w:r>
        <w:br w:type="page"/>
      </w:r>
    </w:p>
    <w:p w14:paraId="496EE62B" w14:textId="77777777" w:rsidR="00927164" w:rsidRDefault="00000000">
      <w:pPr>
        <w:pStyle w:val="Heading1"/>
      </w:pPr>
      <w:r>
        <w:lastRenderedPageBreak/>
        <w:t>1. Executive Summary</w:t>
      </w:r>
    </w:p>
    <w:p w14:paraId="3E80E8D2" w14:textId="77777777" w:rsidR="00927164" w:rsidRDefault="00000000">
      <w:r>
        <w:t>BioKids.me is a live coaching and educational platform helping sports-obsessed parents optimize their children’s natural growth hormone production through nutrition, sleep, and training protocols. This plan outlines a 90-day strategy to acquire 30,000 email signups starting from zero existing audience, using a $5K–$20K budget allocated primarily across organic TikTok/Reels content and micro-influencer partnerships.</w:t>
      </w:r>
    </w:p>
    <w:p w14:paraId="72709B06" w14:textId="77777777" w:rsidR="00927164" w:rsidRDefault="00000000">
      <w:r>
        <w:t>The strategy is built on proprietary research including analysis of 5 TikTok “unicorn” creators (sub-1K followers with 100K+ viral views), deep breakdowns of 6 viral video structures, and data-backed content formulas validated by neuroscience research on dopamine-driven engagement loops.</w:t>
      </w:r>
    </w:p>
    <w:p w14:paraId="64F8341B" w14:textId="77777777" w:rsidR="00927164" w:rsidRDefault="00000000">
      <w:pPr>
        <w:pStyle w:val="Heading3"/>
      </w:pPr>
      <w:r>
        <w:t>Signup Projection Model</w:t>
      </w:r>
    </w:p>
    <w:tbl>
      <w:tblPr>
        <w:tblStyle w:val="LightGrid-Accent1"/>
        <w:tblW w:w="0" w:type="auto"/>
        <w:jc w:val="center"/>
        <w:tblLook w:val="04A0" w:firstRow="1" w:lastRow="0" w:firstColumn="1" w:lastColumn="0" w:noHBand="0" w:noVBand="1"/>
      </w:tblPr>
      <w:tblGrid>
        <w:gridCol w:w="1868"/>
        <w:gridCol w:w="1438"/>
        <w:gridCol w:w="1151"/>
        <w:gridCol w:w="1296"/>
        <w:gridCol w:w="3587"/>
      </w:tblGrid>
      <w:tr w:rsidR="00927164" w14:paraId="5AF91C30"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0F3E479" w14:textId="77777777" w:rsidR="00927164" w:rsidRDefault="00000000">
            <w:r>
              <w:rPr>
                <w:sz w:val="20"/>
              </w:rPr>
              <w:t>Phase</w:t>
            </w:r>
          </w:p>
        </w:tc>
        <w:tc>
          <w:tcPr>
            <w:tcW w:w="1440" w:type="dxa"/>
          </w:tcPr>
          <w:p w14:paraId="4790C8AD"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Timeline</w:t>
            </w:r>
          </w:p>
        </w:tc>
        <w:tc>
          <w:tcPr>
            <w:tcW w:w="1152" w:type="dxa"/>
          </w:tcPr>
          <w:p w14:paraId="186F8312"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Signups</w:t>
            </w:r>
          </w:p>
        </w:tc>
        <w:tc>
          <w:tcPr>
            <w:tcW w:w="1296" w:type="dxa"/>
          </w:tcPr>
          <w:p w14:paraId="09040470"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Cumulative</w:t>
            </w:r>
          </w:p>
        </w:tc>
        <w:tc>
          <w:tcPr>
            <w:tcW w:w="3600" w:type="dxa"/>
          </w:tcPr>
          <w:p w14:paraId="7A2AE752"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Key Driver</w:t>
            </w:r>
          </w:p>
        </w:tc>
      </w:tr>
      <w:tr w:rsidR="00927164" w14:paraId="555921ED"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1BB50C1" w14:textId="77777777" w:rsidR="00927164" w:rsidRDefault="00000000">
            <w:r>
              <w:rPr>
                <w:sz w:val="20"/>
              </w:rPr>
              <w:t>Phase 1: Foundation</w:t>
            </w:r>
          </w:p>
        </w:tc>
        <w:tc>
          <w:tcPr>
            <w:tcW w:w="1440" w:type="dxa"/>
          </w:tcPr>
          <w:p w14:paraId="2A15C47F"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Weeks 1–4</w:t>
            </w:r>
          </w:p>
        </w:tc>
        <w:tc>
          <w:tcPr>
            <w:tcW w:w="1152" w:type="dxa"/>
          </w:tcPr>
          <w:p w14:paraId="2020017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3,000</w:t>
            </w:r>
          </w:p>
        </w:tc>
        <w:tc>
          <w:tcPr>
            <w:tcW w:w="1296" w:type="dxa"/>
          </w:tcPr>
          <w:p w14:paraId="06E44CEE"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3,000</w:t>
            </w:r>
          </w:p>
        </w:tc>
        <w:tc>
          <w:tcPr>
            <w:tcW w:w="3600" w:type="dxa"/>
          </w:tcPr>
          <w:p w14:paraId="7F680A1E"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Organic content engine + first KOL activations</w:t>
            </w:r>
          </w:p>
        </w:tc>
      </w:tr>
      <w:tr w:rsidR="00927164" w14:paraId="20D2A57C"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77752B2" w14:textId="77777777" w:rsidR="00927164" w:rsidRDefault="00000000">
            <w:r>
              <w:rPr>
                <w:sz w:val="20"/>
              </w:rPr>
              <w:t>Phase 2: Scale</w:t>
            </w:r>
          </w:p>
        </w:tc>
        <w:tc>
          <w:tcPr>
            <w:tcW w:w="1440" w:type="dxa"/>
          </w:tcPr>
          <w:p w14:paraId="17AC491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Weeks 5–8</w:t>
            </w:r>
          </w:p>
        </w:tc>
        <w:tc>
          <w:tcPr>
            <w:tcW w:w="1152" w:type="dxa"/>
          </w:tcPr>
          <w:p w14:paraId="477CA35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9,000</w:t>
            </w:r>
          </w:p>
        </w:tc>
        <w:tc>
          <w:tcPr>
            <w:tcW w:w="1296" w:type="dxa"/>
          </w:tcPr>
          <w:p w14:paraId="13930BFD"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12,000</w:t>
            </w:r>
          </w:p>
        </w:tc>
        <w:tc>
          <w:tcPr>
            <w:tcW w:w="3600" w:type="dxa"/>
          </w:tcPr>
          <w:p w14:paraId="0B3F920D"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Paid amplification + 10–15 KOL deals</w:t>
            </w:r>
          </w:p>
        </w:tc>
      </w:tr>
      <w:tr w:rsidR="00927164" w14:paraId="00E9CF71"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C2358B1" w14:textId="77777777" w:rsidR="00927164" w:rsidRDefault="00000000">
            <w:r>
              <w:rPr>
                <w:sz w:val="20"/>
              </w:rPr>
              <w:t>Phase 3: Viral Push</w:t>
            </w:r>
          </w:p>
        </w:tc>
        <w:tc>
          <w:tcPr>
            <w:tcW w:w="1440" w:type="dxa"/>
          </w:tcPr>
          <w:p w14:paraId="030E658E"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Weeks 9–12</w:t>
            </w:r>
          </w:p>
        </w:tc>
        <w:tc>
          <w:tcPr>
            <w:tcW w:w="1152" w:type="dxa"/>
          </w:tcPr>
          <w:p w14:paraId="5A5AB79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18,000</w:t>
            </w:r>
          </w:p>
        </w:tc>
        <w:tc>
          <w:tcPr>
            <w:tcW w:w="1296" w:type="dxa"/>
          </w:tcPr>
          <w:p w14:paraId="65425F92"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30,000</w:t>
            </w:r>
          </w:p>
        </w:tc>
        <w:tc>
          <w:tcPr>
            <w:tcW w:w="3600" w:type="dxa"/>
          </w:tcPr>
          <w:p w14:paraId="3E593F9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Full paid spend + referral loop + viral challenges</w:t>
            </w:r>
          </w:p>
        </w:tc>
      </w:tr>
    </w:tbl>
    <w:p w14:paraId="24C7C305" w14:textId="77777777" w:rsidR="00927164" w:rsidRDefault="00927164"/>
    <w:p w14:paraId="1E916DA9" w14:textId="77777777" w:rsidR="00927164" w:rsidRDefault="00000000">
      <w:r>
        <w:t>This hockey-stick growth model assumes organic content builds a foundation (10% of total), paid amplification scales proven winners (30%), KOL partnerships drive bulk acquisition (40%), and a referral loop compounds the final month (20%).</w:t>
      </w:r>
    </w:p>
    <w:p w14:paraId="4C28BF61" w14:textId="77777777" w:rsidR="00927164" w:rsidRDefault="00000000">
      <w:r>
        <w:br w:type="page"/>
      </w:r>
    </w:p>
    <w:p w14:paraId="5242B94D" w14:textId="77777777" w:rsidR="00927164" w:rsidRDefault="00000000">
      <w:pPr>
        <w:pStyle w:val="Heading1"/>
      </w:pPr>
      <w:r>
        <w:lastRenderedPageBreak/>
        <w:t>2. Target Audience</w:t>
      </w:r>
    </w:p>
    <w:p w14:paraId="64CBA506" w14:textId="77777777" w:rsidR="00927164" w:rsidRDefault="00000000">
      <w:r>
        <w:t>The BioKids customer is a specific psychographic profile we’ve validated through TikTok viral content analysis:</w:t>
      </w:r>
    </w:p>
    <w:p w14:paraId="7386C027" w14:textId="77777777" w:rsidR="00927164" w:rsidRDefault="00000000">
      <w:pPr>
        <w:pStyle w:val="Heading3"/>
      </w:pPr>
      <w:r>
        <w:t>Primary Persona: “The Sports-Obsessed Parent”</w:t>
      </w:r>
    </w:p>
    <w:p w14:paraId="1386845E" w14:textId="77777777" w:rsidR="00927164" w:rsidRDefault="00000000">
      <w:pPr>
        <w:pStyle w:val="ListBullet"/>
      </w:pPr>
      <w:r>
        <w:rPr>
          <w:b/>
        </w:rPr>
        <w:t xml:space="preserve">Demographics: </w:t>
      </w:r>
      <w:r>
        <w:t>Ages 28–45, predominantly moms (65%) with dads as secondary audience (35%)</w:t>
      </w:r>
    </w:p>
    <w:p w14:paraId="2A90C8B7" w14:textId="77777777" w:rsidR="00927164" w:rsidRDefault="00000000">
      <w:pPr>
        <w:pStyle w:val="ListBullet"/>
      </w:pPr>
      <w:r>
        <w:rPr>
          <w:b/>
        </w:rPr>
        <w:t xml:space="preserve">Income: </w:t>
      </w:r>
      <w:r>
        <w:t>Household income $75K+, willing to invest in their child’s athletic development</w:t>
      </w:r>
    </w:p>
    <w:p w14:paraId="0F70E1A9" w14:textId="77777777" w:rsidR="00927164" w:rsidRDefault="00000000">
      <w:pPr>
        <w:pStyle w:val="ListBullet"/>
      </w:pPr>
      <w:r>
        <w:rPr>
          <w:b/>
        </w:rPr>
        <w:t xml:space="preserve">Child profile: </w:t>
      </w:r>
      <w:r>
        <w:t>Child aged 8–16 playing travel/club sports (baseball, basketball, soccer, football)</w:t>
      </w:r>
    </w:p>
    <w:p w14:paraId="788DC750" w14:textId="77777777" w:rsidR="00927164" w:rsidRDefault="00000000">
      <w:pPr>
        <w:pStyle w:val="ListBullet"/>
      </w:pPr>
      <w:r>
        <w:rPr>
          <w:b/>
        </w:rPr>
        <w:t xml:space="preserve">Pain point: </w:t>
      </w:r>
      <w:r>
        <w:t>Spends $3K–15K/year on travel sports, but feels the investment isn’t translating to physical development</w:t>
      </w:r>
    </w:p>
    <w:p w14:paraId="72244DBB" w14:textId="77777777" w:rsidR="00927164" w:rsidRDefault="00000000">
      <w:pPr>
        <w:pStyle w:val="ListBullet"/>
      </w:pPr>
      <w:r>
        <w:rPr>
          <w:b/>
        </w:rPr>
        <w:t xml:space="preserve">Where they are: </w:t>
      </w:r>
      <w:r>
        <w:t>TikTok (primary), Instagram Reels, YouTube Shorts, Facebook groups for sports parents</w:t>
      </w:r>
    </w:p>
    <w:p w14:paraId="75C700EE" w14:textId="77777777" w:rsidR="00927164" w:rsidRDefault="00000000">
      <w:pPr>
        <w:pStyle w:val="Heading3"/>
      </w:pPr>
      <w:r>
        <w:t>Emotional Triggers That Drive Action</w:t>
      </w:r>
    </w:p>
    <w:p w14:paraId="6E7BB05B" w14:textId="77777777" w:rsidR="00927164" w:rsidRDefault="00000000">
      <w:pPr>
        <w:pStyle w:val="ListBullet"/>
      </w:pPr>
      <w:r>
        <w:t>“My kid is shorter than his teammates” — comparison anxiety validated by @qna.brown’s 408K-view video of her 6’11” son</w:t>
      </w:r>
    </w:p>
    <w:p w14:paraId="1A2983AE" w14:textId="77777777" w:rsidR="00927164" w:rsidRDefault="00000000">
      <w:pPr>
        <w:pStyle w:val="ListBullet"/>
      </w:pPr>
      <w:r>
        <w:t>“I’m spending all this money on travel ball but is it worth it?” — cost-anxiety validated by @shelbycolgin’s 135K-view travel ball cost video</w:t>
      </w:r>
    </w:p>
    <w:p w14:paraId="45AD5DFD" w14:textId="77777777" w:rsidR="00927164" w:rsidRDefault="00000000">
      <w:pPr>
        <w:pStyle w:val="ListBullet"/>
      </w:pPr>
      <w:r>
        <w:t>“What can I DO to help my kid grow?” — actionable-hope validated by @mommymd’s 1.56% save rate on growth hormone content</w:t>
      </w:r>
    </w:p>
    <w:p w14:paraId="26FB7A18" w14:textId="77777777" w:rsidR="00927164" w:rsidRDefault="00000000">
      <w:pPr>
        <w:pStyle w:val="ListBullet"/>
      </w:pPr>
      <w:r>
        <w:t>“I want my kid to play college/pro sports” — aspiration-driven validated by @jcuna’s 184K-view emotional baseball montage</w:t>
      </w:r>
    </w:p>
    <w:p w14:paraId="1887B3A0" w14:textId="77777777" w:rsidR="00927164" w:rsidRDefault="00000000">
      <w:r>
        <w:br w:type="page"/>
      </w:r>
    </w:p>
    <w:p w14:paraId="2902D0DA" w14:textId="77777777" w:rsidR="00927164" w:rsidRDefault="00000000">
      <w:pPr>
        <w:pStyle w:val="Heading1"/>
      </w:pPr>
      <w:r>
        <w:lastRenderedPageBreak/>
        <w:t>3. Lead Magnet &amp; Funnel Architecture</w:t>
      </w:r>
    </w:p>
    <w:p w14:paraId="6C12F8DC" w14:textId="77777777" w:rsidR="00927164" w:rsidRDefault="00000000">
      <w:pPr>
        <w:pStyle w:val="Heading2"/>
      </w:pPr>
      <w:r>
        <w:t>3.1 The Lead Magnet</w:t>
      </w:r>
    </w:p>
    <w:p w14:paraId="2EE1FC92" w14:textId="77777777" w:rsidR="00927164" w:rsidRDefault="00000000">
      <w:r>
        <w:rPr>
          <w:b/>
          <w:color w:val="1B4F72"/>
          <w:sz w:val="24"/>
        </w:rPr>
        <w:t>“The Growth Blueprint: 5 Science-Backed Ways to Help Your Kid Grow Taller Naturally”</w:t>
      </w:r>
    </w:p>
    <w:p w14:paraId="2EA32F0D" w14:textId="77777777" w:rsidR="00927164" w:rsidRDefault="00000000">
      <w:r>
        <w:t>This free PDF guide is the centerpiece of the email capture strategy. It must deliver immediate, actionable value while positioning BioKids as the trusted authority.</w:t>
      </w:r>
    </w:p>
    <w:p w14:paraId="4550E089" w14:textId="77777777" w:rsidR="00927164" w:rsidRDefault="00000000">
      <w:r>
        <w:t>Contents of the Growth Blueprint:</w:t>
      </w:r>
    </w:p>
    <w:p w14:paraId="4AC2C74E" w14:textId="77777777" w:rsidR="00927164" w:rsidRDefault="00000000">
      <w:pPr>
        <w:pStyle w:val="ListBullet"/>
      </w:pPr>
      <w:r>
        <w:t>The 3 foods that naturally boost growth hormone (with meal prep recipes)</w:t>
      </w:r>
    </w:p>
    <w:p w14:paraId="2D64C584" w14:textId="77777777" w:rsidR="00927164" w:rsidRDefault="00000000">
      <w:pPr>
        <w:pStyle w:val="ListBullet"/>
      </w:pPr>
      <w:r>
        <w:t>The sleep window that triggers 70% of daily HGH release</w:t>
      </w:r>
    </w:p>
    <w:p w14:paraId="0DFA2C0D" w14:textId="77777777" w:rsidR="00927164" w:rsidRDefault="00000000">
      <w:pPr>
        <w:pStyle w:val="ListBullet"/>
      </w:pPr>
      <w:r>
        <w:t>Why most youth athletes are accidentally stunting their growth</w:t>
      </w:r>
    </w:p>
    <w:p w14:paraId="5178B30E" w14:textId="77777777" w:rsidR="00927164" w:rsidRDefault="00000000">
      <w:pPr>
        <w:pStyle w:val="ListBullet"/>
      </w:pPr>
      <w:r>
        <w:t>The 10-minute bedtime routine backed by pediatric research</w:t>
      </w:r>
    </w:p>
    <w:p w14:paraId="1E7A131A" w14:textId="77777777" w:rsidR="00927164" w:rsidRDefault="00000000">
      <w:pPr>
        <w:pStyle w:val="ListBullet"/>
      </w:pPr>
      <w:r>
        <w:t>A 7-day “Growth Week” challenge parents can start immediately</w:t>
      </w:r>
    </w:p>
    <w:p w14:paraId="4C3B9F51" w14:textId="77777777" w:rsidR="00927164" w:rsidRDefault="00000000">
      <w:pPr>
        <w:pStyle w:val="Heading2"/>
      </w:pPr>
      <w:r>
        <w:t>3.2 Funnel Structure</w:t>
      </w:r>
    </w:p>
    <w:tbl>
      <w:tblPr>
        <w:tblStyle w:val="LightGrid-Accent1"/>
        <w:tblW w:w="0" w:type="auto"/>
        <w:jc w:val="center"/>
        <w:tblLook w:val="04A0" w:firstRow="1" w:lastRow="0" w:firstColumn="1" w:lastColumn="0" w:noHBand="0" w:noVBand="1"/>
      </w:tblPr>
      <w:tblGrid>
        <w:gridCol w:w="1439"/>
        <w:gridCol w:w="2873"/>
        <w:gridCol w:w="2156"/>
        <w:gridCol w:w="2872"/>
      </w:tblGrid>
      <w:tr w:rsidR="00927164" w14:paraId="002A344B"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5BBC38" w14:textId="77777777" w:rsidR="00927164" w:rsidRDefault="00000000">
            <w:r>
              <w:rPr>
                <w:sz w:val="20"/>
              </w:rPr>
              <w:t>Stage</w:t>
            </w:r>
          </w:p>
        </w:tc>
        <w:tc>
          <w:tcPr>
            <w:tcW w:w="2880" w:type="dxa"/>
          </w:tcPr>
          <w:p w14:paraId="2850895C"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Asset</w:t>
            </w:r>
          </w:p>
        </w:tc>
        <w:tc>
          <w:tcPr>
            <w:tcW w:w="2160" w:type="dxa"/>
          </w:tcPr>
          <w:p w14:paraId="34B2602B"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Conversion Target</w:t>
            </w:r>
          </w:p>
        </w:tc>
        <w:tc>
          <w:tcPr>
            <w:tcW w:w="2880" w:type="dxa"/>
          </w:tcPr>
          <w:p w14:paraId="3A2031FB"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Tools</w:t>
            </w:r>
          </w:p>
        </w:tc>
      </w:tr>
      <w:tr w:rsidR="00927164" w14:paraId="332B7553"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E24C702" w14:textId="77777777" w:rsidR="00927164" w:rsidRDefault="00000000">
            <w:r>
              <w:rPr>
                <w:sz w:val="20"/>
              </w:rPr>
              <w:t>Awareness</w:t>
            </w:r>
          </w:p>
        </w:tc>
        <w:tc>
          <w:tcPr>
            <w:tcW w:w="2880" w:type="dxa"/>
          </w:tcPr>
          <w:p w14:paraId="13F3868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TikTok/Reels viral content</w:t>
            </w:r>
          </w:p>
        </w:tc>
        <w:tc>
          <w:tcPr>
            <w:tcW w:w="2160" w:type="dxa"/>
          </w:tcPr>
          <w:p w14:paraId="007D837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1–3% profile visit rate</w:t>
            </w:r>
          </w:p>
        </w:tc>
        <w:tc>
          <w:tcPr>
            <w:tcW w:w="2880" w:type="dxa"/>
          </w:tcPr>
          <w:p w14:paraId="6A289D6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TikTok, IG</w:t>
            </w:r>
          </w:p>
        </w:tc>
      </w:tr>
      <w:tr w:rsidR="00927164" w14:paraId="08CE9BC8"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540CE97" w14:textId="77777777" w:rsidR="00927164" w:rsidRDefault="00000000">
            <w:r>
              <w:rPr>
                <w:sz w:val="20"/>
              </w:rPr>
              <w:t>Interest</w:t>
            </w:r>
          </w:p>
        </w:tc>
        <w:tc>
          <w:tcPr>
            <w:tcW w:w="2880" w:type="dxa"/>
          </w:tcPr>
          <w:p w14:paraId="42423DBD"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Link-in-bio landing page</w:t>
            </w:r>
          </w:p>
        </w:tc>
        <w:tc>
          <w:tcPr>
            <w:tcW w:w="2160" w:type="dxa"/>
          </w:tcPr>
          <w:p w14:paraId="02474F0F"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25–35% click-through</w:t>
            </w:r>
          </w:p>
        </w:tc>
        <w:tc>
          <w:tcPr>
            <w:tcW w:w="2880" w:type="dxa"/>
          </w:tcPr>
          <w:p w14:paraId="04B0AC4C"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Linktree or Stan Store</w:t>
            </w:r>
          </w:p>
        </w:tc>
      </w:tr>
      <w:tr w:rsidR="00927164" w14:paraId="134A66C6"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93B0CA8" w14:textId="77777777" w:rsidR="00927164" w:rsidRDefault="00000000">
            <w:r>
              <w:rPr>
                <w:sz w:val="20"/>
              </w:rPr>
              <w:t>Capture</w:t>
            </w:r>
          </w:p>
        </w:tc>
        <w:tc>
          <w:tcPr>
            <w:tcW w:w="2880" w:type="dxa"/>
          </w:tcPr>
          <w:p w14:paraId="69618CC6"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Growth Blueprint opt-in page</w:t>
            </w:r>
          </w:p>
        </w:tc>
        <w:tc>
          <w:tcPr>
            <w:tcW w:w="2160" w:type="dxa"/>
          </w:tcPr>
          <w:p w14:paraId="5E62666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40–55% email capture</w:t>
            </w:r>
          </w:p>
        </w:tc>
        <w:tc>
          <w:tcPr>
            <w:tcW w:w="2880" w:type="dxa"/>
          </w:tcPr>
          <w:p w14:paraId="7FFFCC3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ConvertKit + custom LP</w:t>
            </w:r>
          </w:p>
        </w:tc>
      </w:tr>
      <w:tr w:rsidR="00927164" w14:paraId="181D961E"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8557919" w14:textId="77777777" w:rsidR="00927164" w:rsidRDefault="00000000">
            <w:r>
              <w:rPr>
                <w:sz w:val="20"/>
              </w:rPr>
              <w:t>Nurture</w:t>
            </w:r>
          </w:p>
        </w:tc>
        <w:tc>
          <w:tcPr>
            <w:tcW w:w="2880" w:type="dxa"/>
          </w:tcPr>
          <w:p w14:paraId="72136C4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5-email welcome sequence</w:t>
            </w:r>
          </w:p>
        </w:tc>
        <w:tc>
          <w:tcPr>
            <w:tcW w:w="2160" w:type="dxa"/>
          </w:tcPr>
          <w:p w14:paraId="6E2DC279"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30–40% open rate</w:t>
            </w:r>
          </w:p>
        </w:tc>
        <w:tc>
          <w:tcPr>
            <w:tcW w:w="2880" w:type="dxa"/>
          </w:tcPr>
          <w:p w14:paraId="6C8A7E56"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ConvertKit automations</w:t>
            </w:r>
          </w:p>
        </w:tc>
      </w:tr>
      <w:tr w:rsidR="00927164" w14:paraId="264EF50E"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214AD87" w14:textId="77777777" w:rsidR="00927164" w:rsidRDefault="00000000">
            <w:r>
              <w:rPr>
                <w:sz w:val="20"/>
              </w:rPr>
              <w:t>Convert</w:t>
            </w:r>
          </w:p>
        </w:tc>
        <w:tc>
          <w:tcPr>
            <w:tcW w:w="2880" w:type="dxa"/>
          </w:tcPr>
          <w:p w14:paraId="2E51E976"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Product offer on email #5</w:t>
            </w:r>
          </w:p>
        </w:tc>
        <w:tc>
          <w:tcPr>
            <w:tcW w:w="2160" w:type="dxa"/>
          </w:tcPr>
          <w:p w14:paraId="17763068"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3–5% conversion to paid</w:t>
            </w:r>
          </w:p>
        </w:tc>
        <w:tc>
          <w:tcPr>
            <w:tcW w:w="2880" w:type="dxa"/>
          </w:tcPr>
          <w:p w14:paraId="2C2BC5C6"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Stripe + email</w:t>
            </w:r>
          </w:p>
        </w:tc>
      </w:tr>
    </w:tbl>
    <w:p w14:paraId="3E1BCF6F" w14:textId="77777777" w:rsidR="00927164" w:rsidRDefault="00927164"/>
    <w:p w14:paraId="4BF1BBC0" w14:textId="77777777" w:rsidR="00927164" w:rsidRDefault="00000000">
      <w:pPr>
        <w:pStyle w:val="Heading2"/>
      </w:pPr>
      <w:r>
        <w:t>3.3 Email Welcome Sequence</w:t>
      </w:r>
    </w:p>
    <w:tbl>
      <w:tblPr>
        <w:tblStyle w:val="LightGrid-Accent1"/>
        <w:tblW w:w="0" w:type="auto"/>
        <w:jc w:val="center"/>
        <w:tblLook w:val="04A0" w:firstRow="1" w:lastRow="0" w:firstColumn="1" w:lastColumn="0" w:noHBand="0" w:noVBand="1"/>
      </w:tblPr>
      <w:tblGrid>
        <w:gridCol w:w="1000"/>
        <w:gridCol w:w="1150"/>
        <w:gridCol w:w="3947"/>
        <w:gridCol w:w="3243"/>
      </w:tblGrid>
      <w:tr w:rsidR="00927164" w14:paraId="6465DF2B"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13BC9A35" w14:textId="77777777" w:rsidR="00927164" w:rsidRDefault="00000000">
            <w:r>
              <w:rPr>
                <w:sz w:val="20"/>
              </w:rPr>
              <w:t>Email #</w:t>
            </w:r>
          </w:p>
        </w:tc>
        <w:tc>
          <w:tcPr>
            <w:tcW w:w="1008" w:type="dxa"/>
          </w:tcPr>
          <w:p w14:paraId="4574947B"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Timing</w:t>
            </w:r>
          </w:p>
        </w:tc>
        <w:tc>
          <w:tcPr>
            <w:tcW w:w="4032" w:type="dxa"/>
          </w:tcPr>
          <w:p w14:paraId="2471197D"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Subject Line Framework</w:t>
            </w:r>
          </w:p>
        </w:tc>
        <w:tc>
          <w:tcPr>
            <w:tcW w:w="3312" w:type="dxa"/>
          </w:tcPr>
          <w:p w14:paraId="21EB8BFB"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927164" w14:paraId="2CAB6A19"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32F5D4C" w14:textId="77777777" w:rsidR="00927164" w:rsidRDefault="00000000">
            <w:r>
              <w:rPr>
                <w:sz w:val="20"/>
              </w:rPr>
              <w:t>1</w:t>
            </w:r>
          </w:p>
        </w:tc>
        <w:tc>
          <w:tcPr>
            <w:tcW w:w="1008" w:type="dxa"/>
          </w:tcPr>
          <w:p w14:paraId="3B1AFCEF"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Immediate</w:t>
            </w:r>
          </w:p>
        </w:tc>
        <w:tc>
          <w:tcPr>
            <w:tcW w:w="4032" w:type="dxa"/>
          </w:tcPr>
          <w:p w14:paraId="15662BE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Here’s your Growth Blueprint + a quick win</w:t>
            </w:r>
          </w:p>
        </w:tc>
        <w:tc>
          <w:tcPr>
            <w:tcW w:w="3312" w:type="dxa"/>
          </w:tcPr>
          <w:p w14:paraId="0BADFC0E"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Deliver lead magnet + build trust</w:t>
            </w:r>
          </w:p>
        </w:tc>
      </w:tr>
      <w:tr w:rsidR="00927164" w14:paraId="7C5FDA6C"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711FFB9" w14:textId="77777777" w:rsidR="00927164" w:rsidRDefault="00000000">
            <w:r>
              <w:rPr>
                <w:sz w:val="20"/>
              </w:rPr>
              <w:t>2</w:t>
            </w:r>
          </w:p>
        </w:tc>
        <w:tc>
          <w:tcPr>
            <w:tcW w:w="1008" w:type="dxa"/>
          </w:tcPr>
          <w:p w14:paraId="188C305B"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Day 2</w:t>
            </w:r>
          </w:p>
        </w:tc>
        <w:tc>
          <w:tcPr>
            <w:tcW w:w="4032" w:type="dxa"/>
          </w:tcPr>
          <w:p w14:paraId="5527C5DC"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The #1 mistake sports parents make about growth</w:t>
            </w:r>
          </w:p>
        </w:tc>
        <w:tc>
          <w:tcPr>
            <w:tcW w:w="3312" w:type="dxa"/>
          </w:tcPr>
          <w:p w14:paraId="71DE689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Education + pain point</w:t>
            </w:r>
          </w:p>
        </w:tc>
      </w:tr>
      <w:tr w:rsidR="00927164" w14:paraId="31B6F98A"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044B5274" w14:textId="77777777" w:rsidR="00927164" w:rsidRDefault="00000000">
            <w:r>
              <w:rPr>
                <w:sz w:val="20"/>
              </w:rPr>
              <w:t>3</w:t>
            </w:r>
          </w:p>
        </w:tc>
        <w:tc>
          <w:tcPr>
            <w:tcW w:w="1008" w:type="dxa"/>
          </w:tcPr>
          <w:p w14:paraId="58A6F14C"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Day 4</w:t>
            </w:r>
          </w:p>
        </w:tc>
        <w:tc>
          <w:tcPr>
            <w:tcW w:w="4032" w:type="dxa"/>
          </w:tcPr>
          <w:p w14:paraId="1783E38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[Name], here’s what happened when we tried this…</w:t>
            </w:r>
          </w:p>
        </w:tc>
        <w:tc>
          <w:tcPr>
            <w:tcW w:w="3312" w:type="dxa"/>
          </w:tcPr>
          <w:p w14:paraId="39BD642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Social proof / case study</w:t>
            </w:r>
          </w:p>
        </w:tc>
      </w:tr>
      <w:tr w:rsidR="00927164" w14:paraId="513C8F14"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38FFBC6" w14:textId="77777777" w:rsidR="00927164" w:rsidRDefault="00000000">
            <w:r>
              <w:rPr>
                <w:sz w:val="20"/>
              </w:rPr>
              <w:t>4</w:t>
            </w:r>
          </w:p>
        </w:tc>
        <w:tc>
          <w:tcPr>
            <w:tcW w:w="1008" w:type="dxa"/>
          </w:tcPr>
          <w:p w14:paraId="55BAB032"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Day 6</w:t>
            </w:r>
          </w:p>
        </w:tc>
        <w:tc>
          <w:tcPr>
            <w:tcW w:w="4032" w:type="dxa"/>
          </w:tcPr>
          <w:p w14:paraId="7606632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The sleep hack that changed everything for [family]</w:t>
            </w:r>
          </w:p>
        </w:tc>
        <w:tc>
          <w:tcPr>
            <w:tcW w:w="3312" w:type="dxa"/>
          </w:tcPr>
          <w:p w14:paraId="6E15B13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Deeper content + authority</w:t>
            </w:r>
          </w:p>
        </w:tc>
      </w:tr>
      <w:tr w:rsidR="00927164" w14:paraId="4CFAA1E4"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1B49D519" w14:textId="77777777" w:rsidR="00927164" w:rsidRDefault="00000000">
            <w:r>
              <w:rPr>
                <w:sz w:val="20"/>
              </w:rPr>
              <w:t>5</w:t>
            </w:r>
          </w:p>
        </w:tc>
        <w:tc>
          <w:tcPr>
            <w:tcW w:w="1008" w:type="dxa"/>
          </w:tcPr>
          <w:p w14:paraId="7A80E9F5"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Day 8</w:t>
            </w:r>
          </w:p>
        </w:tc>
        <w:tc>
          <w:tcPr>
            <w:tcW w:w="4032" w:type="dxa"/>
          </w:tcPr>
          <w:p w14:paraId="3E9C5FF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Ready to give [child] every advantage?</w:t>
            </w:r>
          </w:p>
        </w:tc>
        <w:tc>
          <w:tcPr>
            <w:tcW w:w="3312" w:type="dxa"/>
          </w:tcPr>
          <w:p w14:paraId="1019E88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Soft sell to paid product</w:t>
            </w:r>
          </w:p>
        </w:tc>
      </w:tr>
    </w:tbl>
    <w:p w14:paraId="462184AA" w14:textId="77777777" w:rsidR="00927164" w:rsidRDefault="00000000">
      <w:r>
        <w:br w:type="page"/>
      </w:r>
    </w:p>
    <w:p w14:paraId="0EEB49A0" w14:textId="77777777" w:rsidR="00927164" w:rsidRDefault="00000000">
      <w:pPr>
        <w:pStyle w:val="Heading1"/>
      </w:pPr>
      <w:r>
        <w:lastRenderedPageBreak/>
        <w:t>4. Content Strategy: The Viral Engine</w:t>
      </w:r>
    </w:p>
    <w:p w14:paraId="737426C2" w14:textId="77777777" w:rsidR="00927164" w:rsidRDefault="00000000">
      <w:r>
        <w:t>Our content strategy is built on the analysis of 6 viral TikTok videos from 5 micro-unicorn creators, validated against neuroscience research on dopamine-driven short-form content.</w:t>
      </w:r>
    </w:p>
    <w:p w14:paraId="49FFE40D" w14:textId="77777777" w:rsidR="00927164" w:rsidRDefault="00000000">
      <w:pPr>
        <w:pStyle w:val="Heading2"/>
      </w:pPr>
      <w:r>
        <w:t>4.1 The Data-Backed Viral Formula</w:t>
      </w:r>
    </w:p>
    <w:p w14:paraId="78DC9F0F" w14:textId="77777777" w:rsidR="00927164" w:rsidRDefault="00000000">
      <w:r>
        <w:t>Every piece of content follows this research-validated structure:</w:t>
      </w:r>
    </w:p>
    <w:tbl>
      <w:tblPr>
        <w:tblStyle w:val="LightGrid-Accent1"/>
        <w:tblW w:w="0" w:type="auto"/>
        <w:jc w:val="center"/>
        <w:tblLook w:val="04A0" w:firstRow="1" w:lastRow="0" w:firstColumn="1" w:lastColumn="0" w:noHBand="0" w:noVBand="1"/>
      </w:tblPr>
      <w:tblGrid>
        <w:gridCol w:w="1725"/>
        <w:gridCol w:w="1296"/>
        <w:gridCol w:w="3159"/>
        <w:gridCol w:w="3160"/>
      </w:tblGrid>
      <w:tr w:rsidR="00927164" w14:paraId="51692030"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CF0892" w14:textId="77777777" w:rsidR="00927164" w:rsidRDefault="00000000">
            <w:r>
              <w:rPr>
                <w:sz w:val="20"/>
              </w:rPr>
              <w:t>Element</w:t>
            </w:r>
          </w:p>
        </w:tc>
        <w:tc>
          <w:tcPr>
            <w:tcW w:w="1296" w:type="dxa"/>
          </w:tcPr>
          <w:p w14:paraId="1B88A820"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Timeframe</w:t>
            </w:r>
          </w:p>
        </w:tc>
        <w:tc>
          <w:tcPr>
            <w:tcW w:w="3168" w:type="dxa"/>
          </w:tcPr>
          <w:p w14:paraId="64A69A5B"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Data Backing</w:t>
            </w:r>
          </w:p>
        </w:tc>
        <w:tc>
          <w:tcPr>
            <w:tcW w:w="3168" w:type="dxa"/>
          </w:tcPr>
          <w:p w14:paraId="667C80E1"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BioKids Application</w:t>
            </w:r>
          </w:p>
        </w:tc>
      </w:tr>
      <w:tr w:rsidR="00927164" w14:paraId="1106E1C8"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04B338" w14:textId="77777777" w:rsidR="00927164" w:rsidRDefault="00000000">
            <w:r>
              <w:rPr>
                <w:sz w:val="20"/>
              </w:rPr>
              <w:t>Hook</w:t>
            </w:r>
          </w:p>
        </w:tc>
        <w:tc>
          <w:tcPr>
            <w:tcW w:w="1296" w:type="dxa"/>
          </w:tcPr>
          <w:p w14:paraId="545C46C1"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0–2 seconds</w:t>
            </w:r>
          </w:p>
        </w:tc>
        <w:tc>
          <w:tcPr>
            <w:tcW w:w="3168" w:type="dxa"/>
          </w:tcPr>
          <w:p w14:paraId="73134B0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71% of viewers decide in first 3s. Hooks in first 2s retain 19% more viewers.</w:t>
            </w:r>
          </w:p>
        </w:tc>
        <w:tc>
          <w:tcPr>
            <w:tcW w:w="3168" w:type="dxa"/>
          </w:tcPr>
          <w:p w14:paraId="4632417B"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Bold text overlay + spoken hook simultaneously</w:t>
            </w:r>
          </w:p>
        </w:tc>
      </w:tr>
      <w:tr w:rsidR="00927164" w14:paraId="1467C8BE"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0105DD1" w14:textId="77777777" w:rsidR="00927164" w:rsidRDefault="00000000">
            <w:r>
              <w:rPr>
                <w:sz w:val="20"/>
              </w:rPr>
              <w:t>Pattern Interrupt</w:t>
            </w:r>
          </w:p>
        </w:tc>
        <w:tc>
          <w:tcPr>
            <w:tcW w:w="1296" w:type="dxa"/>
          </w:tcPr>
          <w:p w14:paraId="1EEC028E"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2–5 seconds</w:t>
            </w:r>
          </w:p>
        </w:tc>
        <w:tc>
          <w:tcPr>
            <w:tcW w:w="3168" w:type="dxa"/>
          </w:tcPr>
          <w:p w14:paraId="5F2ABD14"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Orienting response forces involuntary attention redirect. 40% higher completion rates with unexpected elements.</w:t>
            </w:r>
          </w:p>
        </w:tc>
        <w:tc>
          <w:tcPr>
            <w:tcW w:w="3168" w:type="dxa"/>
          </w:tcPr>
          <w:p w14:paraId="05A48AA6"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Unexpected stat, visual shift, or silence break</w:t>
            </w:r>
          </w:p>
        </w:tc>
      </w:tr>
      <w:tr w:rsidR="00927164" w14:paraId="4DE11E5C"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8CCA9B" w14:textId="77777777" w:rsidR="00927164" w:rsidRDefault="00000000">
            <w:r>
              <w:rPr>
                <w:sz w:val="20"/>
              </w:rPr>
              <w:t>Dopamine Loop</w:t>
            </w:r>
          </w:p>
        </w:tc>
        <w:tc>
          <w:tcPr>
            <w:tcW w:w="1296" w:type="dxa"/>
          </w:tcPr>
          <w:p w14:paraId="7045953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5–15 seconds</w:t>
            </w:r>
          </w:p>
        </w:tc>
        <w:tc>
          <w:tcPr>
            <w:tcW w:w="3168" w:type="dxa"/>
          </w:tcPr>
          <w:p w14:paraId="387B4BCF"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Variable reward schedules identical to slot machine psychology. 31% of TikTok users show addiction-like patterns.</w:t>
            </w:r>
          </w:p>
        </w:tc>
        <w:tc>
          <w:tcPr>
            <w:tcW w:w="3168" w:type="dxa"/>
          </w:tcPr>
          <w:p w14:paraId="6D180768"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Open loop → partial reveal → payoff → re-loop</w:t>
            </w:r>
          </w:p>
        </w:tc>
      </w:tr>
      <w:tr w:rsidR="00927164" w14:paraId="4C4D6893"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05699BF" w14:textId="77777777" w:rsidR="00927164" w:rsidRDefault="00000000">
            <w:r>
              <w:rPr>
                <w:sz w:val="20"/>
              </w:rPr>
              <w:t>Text Overlays</w:t>
            </w:r>
          </w:p>
        </w:tc>
        <w:tc>
          <w:tcPr>
            <w:tcW w:w="1296" w:type="dxa"/>
          </w:tcPr>
          <w:p w14:paraId="2555049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Throughout</w:t>
            </w:r>
          </w:p>
        </w:tc>
        <w:tc>
          <w:tcPr>
            <w:tcW w:w="3168" w:type="dxa"/>
          </w:tcPr>
          <w:p w14:paraId="499CC96D"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85% watch on mute. Subtitles = 18% more watch time. Captions boost completion 40%.</w:t>
            </w:r>
          </w:p>
        </w:tc>
        <w:tc>
          <w:tcPr>
            <w:tcW w:w="3168" w:type="dxa"/>
          </w:tcPr>
          <w:p w14:paraId="1EE82E85"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Every video has bold on-screen text throughout</w:t>
            </w:r>
          </w:p>
        </w:tc>
      </w:tr>
      <w:tr w:rsidR="00927164" w14:paraId="5DE3DAFB"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0B1BB73" w14:textId="77777777" w:rsidR="00927164" w:rsidRDefault="00000000">
            <w:r>
              <w:rPr>
                <w:sz w:val="20"/>
              </w:rPr>
              <w:t>Emotional Payoff</w:t>
            </w:r>
          </w:p>
        </w:tc>
        <w:tc>
          <w:tcPr>
            <w:tcW w:w="1296" w:type="dxa"/>
          </w:tcPr>
          <w:p w14:paraId="4D7101C5"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Final 3–5s</w:t>
            </w:r>
          </w:p>
        </w:tc>
        <w:tc>
          <w:tcPr>
            <w:tcW w:w="3168" w:type="dxa"/>
          </w:tcPr>
          <w:p w14:paraId="035DB7F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High-arousal emotions drive sharing. Save rate = strongest signal of content value.</w:t>
            </w:r>
          </w:p>
        </w:tc>
        <w:tc>
          <w:tcPr>
            <w:tcW w:w="3168" w:type="dxa"/>
          </w:tcPr>
          <w:p w14:paraId="3D681B15"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End with actionable hope or emotional hit</w:t>
            </w:r>
          </w:p>
        </w:tc>
      </w:tr>
      <w:tr w:rsidR="00927164" w14:paraId="1D27DF7A"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54ADAC" w14:textId="77777777" w:rsidR="00927164" w:rsidRDefault="00000000">
            <w:r>
              <w:rPr>
                <w:sz w:val="20"/>
              </w:rPr>
              <w:t>CTA</w:t>
            </w:r>
          </w:p>
        </w:tc>
        <w:tc>
          <w:tcPr>
            <w:tcW w:w="1296" w:type="dxa"/>
          </w:tcPr>
          <w:p w14:paraId="109754D6"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Last 2s</w:t>
            </w:r>
          </w:p>
        </w:tc>
        <w:tc>
          <w:tcPr>
            <w:tcW w:w="3168" w:type="dxa"/>
          </w:tcPr>
          <w:p w14:paraId="189E55CF"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Average 50% viewer retention through end of sub-90s videos.</w:t>
            </w:r>
          </w:p>
        </w:tc>
        <w:tc>
          <w:tcPr>
            <w:tcW w:w="3168" w:type="dxa"/>
          </w:tcPr>
          <w:p w14:paraId="0D4EA54B"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“Follow for more” or “Link in bio for the full guide”</w:t>
            </w:r>
          </w:p>
        </w:tc>
      </w:tr>
    </w:tbl>
    <w:p w14:paraId="1DB50BC3" w14:textId="77777777" w:rsidR="00927164" w:rsidRDefault="00927164"/>
    <w:p w14:paraId="4590F368" w14:textId="77777777" w:rsidR="00927164" w:rsidRDefault="00000000">
      <w:pPr>
        <w:pStyle w:val="Heading2"/>
      </w:pPr>
      <w:r>
        <w:t>4.2 The 6 Content Templates</w:t>
      </w:r>
    </w:p>
    <w:p w14:paraId="64D6C621" w14:textId="77777777" w:rsidR="00927164" w:rsidRDefault="00000000">
      <w:r>
        <w:t>Derived from our viral video analysis of actual unicorn creators:</w:t>
      </w:r>
    </w:p>
    <w:p w14:paraId="1E7BC8AA" w14:textId="77777777" w:rsidR="00927164" w:rsidRDefault="00000000">
      <w:r>
        <w:rPr>
          <w:b/>
          <w:color w:val="2E75B6"/>
        </w:rPr>
        <w:t>Template 1: The Growth Meme (from @the.louies — 651K views, 637 followers)</w:t>
      </w:r>
    </w:p>
    <w:p w14:paraId="0DCDF216" w14:textId="77777777" w:rsidR="00927164" w:rsidRDefault="00000000">
      <w:pPr>
        <w:pStyle w:val="ListBullet"/>
      </w:pPr>
      <w:r>
        <w:t>CapCut meme template, zero production needed</w:t>
      </w:r>
    </w:p>
    <w:p w14:paraId="30CCDEAE" w14:textId="77777777" w:rsidR="00927164" w:rsidRDefault="00000000">
      <w:pPr>
        <w:pStyle w:val="ListBullet"/>
      </w:pPr>
      <w:r>
        <w:t>Emotional Spanish music + visual storytelling</w:t>
      </w:r>
    </w:p>
    <w:p w14:paraId="3E8784E4" w14:textId="77777777" w:rsidR="00927164" w:rsidRDefault="00000000">
      <w:pPr>
        <w:pStyle w:val="ListBullet"/>
      </w:pPr>
      <w:r>
        <w:t>BioKids version: Before/after growth transformation with trending audio</w:t>
      </w:r>
    </w:p>
    <w:p w14:paraId="7001E3D6" w14:textId="77777777" w:rsidR="00927164" w:rsidRDefault="00000000">
      <w:pPr>
        <w:pStyle w:val="ListBullet"/>
      </w:pPr>
      <w:r>
        <w:t>Production time: 10 minutes. Post frequency: 1–2x/day</w:t>
      </w:r>
    </w:p>
    <w:p w14:paraId="138E6DC0" w14:textId="77777777" w:rsidR="00927164" w:rsidRDefault="00000000">
      <w:r>
        <w:rPr>
          <w:b/>
          <w:color w:val="2E75B6"/>
        </w:rPr>
        <w:t>Template 2: The Shock-Value Growth Story (from @qna.brown — 408K views, 928 followers)</w:t>
      </w:r>
    </w:p>
    <w:p w14:paraId="5A150C88" w14:textId="77777777" w:rsidR="00927164" w:rsidRDefault="00000000">
      <w:pPr>
        <w:pStyle w:val="ListBullet"/>
      </w:pPr>
      <w:r>
        <w:t>Raw phone footage, zero editing, authenticity = virality</w:t>
      </w:r>
    </w:p>
    <w:p w14:paraId="748E9691" w14:textId="77777777" w:rsidR="00927164" w:rsidRDefault="00000000">
      <w:pPr>
        <w:pStyle w:val="ListBullet"/>
      </w:pPr>
      <w:r>
        <w:t>Hook: visual shock (tall kid, dramatic transformation)</w:t>
      </w:r>
    </w:p>
    <w:p w14:paraId="1D333EBA" w14:textId="77777777" w:rsidR="00927164" w:rsidRDefault="00000000">
      <w:pPr>
        <w:pStyle w:val="ListBullet"/>
      </w:pPr>
      <w:r>
        <w:t>BioKids version: Parent testimonials showing kid’s growth chart progress</w:t>
      </w:r>
    </w:p>
    <w:p w14:paraId="51FA1766" w14:textId="77777777" w:rsidR="00927164" w:rsidRDefault="00000000">
      <w:pPr>
        <w:pStyle w:val="ListBullet"/>
      </w:pPr>
      <w:r>
        <w:t>Production time: 5 minutes. Post frequency: 3–4x/week</w:t>
      </w:r>
    </w:p>
    <w:p w14:paraId="026075E1" w14:textId="77777777" w:rsidR="00927164" w:rsidRDefault="00000000">
      <w:r>
        <w:rPr>
          <w:b/>
          <w:color w:val="2E75B6"/>
        </w:rPr>
        <w:t>Template 3: The Sports Parent Challenge (from @jcuna — 184K views, 2,244 followers)</w:t>
      </w:r>
    </w:p>
    <w:p w14:paraId="4996F9B3" w14:textId="77777777" w:rsidR="00927164" w:rsidRDefault="00000000">
      <w:pPr>
        <w:pStyle w:val="ListBullet"/>
      </w:pPr>
      <w:r>
        <w:lastRenderedPageBreak/>
        <w:t>Emotional montage + challenge format</w:t>
      </w:r>
    </w:p>
    <w:p w14:paraId="3FF63460" w14:textId="77777777" w:rsidR="00927164" w:rsidRDefault="00000000">
      <w:pPr>
        <w:pStyle w:val="ListBullet"/>
      </w:pPr>
      <w:r>
        <w:t>Trending audio + text overlay hooks</w:t>
      </w:r>
    </w:p>
    <w:p w14:paraId="63442A61" w14:textId="77777777" w:rsidR="00927164" w:rsidRDefault="00000000">
      <w:pPr>
        <w:pStyle w:val="ListBullet"/>
      </w:pPr>
      <w:r>
        <w:t>BioKids version: “7-Day Growth Challenge” series documenting daily routines</w:t>
      </w:r>
    </w:p>
    <w:p w14:paraId="491AAD78" w14:textId="77777777" w:rsidR="00927164" w:rsidRDefault="00000000">
      <w:pPr>
        <w:pStyle w:val="ListBullet"/>
      </w:pPr>
      <w:r>
        <w:t>Production time: 20 minutes. Post frequency: 1x/week (series)</w:t>
      </w:r>
    </w:p>
    <w:p w14:paraId="1F7DB375" w14:textId="77777777" w:rsidR="00927164" w:rsidRDefault="00000000">
      <w:r>
        <w:rPr>
          <w:b/>
          <w:color w:val="2E75B6"/>
        </w:rPr>
        <w:t>Template 4: The Cost Reality Check (from @shelbycolgin — 135K views, 300 followers)</w:t>
      </w:r>
    </w:p>
    <w:p w14:paraId="345A4155" w14:textId="77777777" w:rsidR="00927164" w:rsidRDefault="00000000">
      <w:pPr>
        <w:pStyle w:val="ListBullet"/>
      </w:pPr>
      <w:r>
        <w:t>Green screen + deadpan humor about travel ball expenses</w:t>
      </w:r>
    </w:p>
    <w:p w14:paraId="05892BB4" w14:textId="77777777" w:rsidR="00927164" w:rsidRDefault="00000000">
      <w:pPr>
        <w:pStyle w:val="ListBullet"/>
      </w:pPr>
      <w:r>
        <w:t>Relatability drives engagement — parents tag each other</w:t>
      </w:r>
    </w:p>
    <w:p w14:paraId="7A5E595A" w14:textId="77777777" w:rsidR="00927164" w:rsidRDefault="00000000">
      <w:pPr>
        <w:pStyle w:val="ListBullet"/>
      </w:pPr>
      <w:r>
        <w:t>BioKids version: “You spend $10K on travel ball but won’t spend 10 min on THIS?”</w:t>
      </w:r>
    </w:p>
    <w:p w14:paraId="1096BE0B" w14:textId="77777777" w:rsidR="00927164" w:rsidRDefault="00000000">
      <w:pPr>
        <w:pStyle w:val="ListBullet"/>
      </w:pPr>
      <w:r>
        <w:t>Production time: 15 minutes. Post frequency: 2x/week</w:t>
      </w:r>
    </w:p>
    <w:p w14:paraId="02057881" w14:textId="77777777" w:rsidR="00927164" w:rsidRDefault="00000000">
      <w:r>
        <w:rPr>
          <w:b/>
          <w:color w:val="2E75B6"/>
        </w:rPr>
        <w:t>Template 5: The Doctor’s Growth Tips (from @mommymd — 44.9K views, 445 followers, 1.56% save rate)</w:t>
      </w:r>
    </w:p>
    <w:p w14:paraId="26EC8B70" w14:textId="77777777" w:rsidR="00927164" w:rsidRDefault="00000000">
      <w:pPr>
        <w:pStyle w:val="ListBullet"/>
      </w:pPr>
      <w:r>
        <w:t>Green screen with credibility clip + long-form educational content</w:t>
      </w:r>
    </w:p>
    <w:p w14:paraId="5BADFF5C" w14:textId="77777777" w:rsidR="00927164" w:rsidRDefault="00000000">
      <w:pPr>
        <w:pStyle w:val="ListBullet"/>
      </w:pPr>
      <w:r>
        <w:t>Highest save rate in our dataset = most “shareable” content type</w:t>
      </w:r>
    </w:p>
    <w:p w14:paraId="3D2A5BB1" w14:textId="77777777" w:rsidR="00927164" w:rsidRDefault="00000000">
      <w:pPr>
        <w:pStyle w:val="ListBullet"/>
      </w:pPr>
      <w:r>
        <w:t>BioKids version: Science-backed growth tips with pediatrician clips as backdrop</w:t>
      </w:r>
    </w:p>
    <w:p w14:paraId="1D0C6507" w14:textId="77777777" w:rsidR="00927164" w:rsidRDefault="00000000">
      <w:pPr>
        <w:pStyle w:val="ListBullet"/>
      </w:pPr>
      <w:r>
        <w:t>Production time: 30 minutes. Post frequency: 2–3x/week</w:t>
      </w:r>
    </w:p>
    <w:p w14:paraId="7F8C7B35" w14:textId="77777777" w:rsidR="00927164" w:rsidRDefault="00000000">
      <w:r>
        <w:rPr>
          <w:b/>
          <w:color w:val="2E75B6"/>
        </w:rPr>
        <w:t>Template 6: The Athlete Meal Prep (from @jcuna — 41.8K views, 639 saves)</w:t>
      </w:r>
    </w:p>
    <w:p w14:paraId="4B5F8CE6" w14:textId="77777777" w:rsidR="00927164" w:rsidRDefault="00000000">
      <w:pPr>
        <w:pStyle w:val="ListBullet"/>
      </w:pPr>
      <w:r>
        <w:t>ASMR meal prep footage + satisfying visuals</w:t>
      </w:r>
    </w:p>
    <w:p w14:paraId="2BAD3BEE" w14:textId="77777777" w:rsidR="00927164" w:rsidRDefault="00000000">
      <w:pPr>
        <w:pStyle w:val="ListBullet"/>
      </w:pPr>
      <w:r>
        <w:t>Text hook: “Sunday meal prep for my 13yr old athlete”</w:t>
      </w:r>
    </w:p>
    <w:p w14:paraId="2FE0F446" w14:textId="77777777" w:rsidR="00927164" w:rsidRDefault="00000000">
      <w:pPr>
        <w:pStyle w:val="ListBullet"/>
      </w:pPr>
      <w:r>
        <w:t>BioKids version: Growth-optimized meal prep with supplement integration</w:t>
      </w:r>
    </w:p>
    <w:p w14:paraId="640800F6" w14:textId="77777777" w:rsidR="00927164" w:rsidRDefault="00000000">
      <w:pPr>
        <w:pStyle w:val="ListBullet"/>
      </w:pPr>
      <w:r>
        <w:t>Production time: 30 minutes. Post frequency: 1–2x/week</w:t>
      </w:r>
    </w:p>
    <w:p w14:paraId="2219CDE9" w14:textId="77777777" w:rsidR="00927164" w:rsidRDefault="00000000">
      <w:pPr>
        <w:pStyle w:val="Heading2"/>
      </w:pPr>
      <w:r>
        <w:t>4.3 Posting Cadence</w:t>
      </w:r>
    </w:p>
    <w:tbl>
      <w:tblPr>
        <w:tblStyle w:val="LightGrid-Accent1"/>
        <w:tblW w:w="0" w:type="auto"/>
        <w:jc w:val="center"/>
        <w:tblLook w:val="04A0" w:firstRow="1" w:lastRow="0" w:firstColumn="1" w:lastColumn="0" w:noHBand="0" w:noVBand="1"/>
      </w:tblPr>
      <w:tblGrid>
        <w:gridCol w:w="1864"/>
        <w:gridCol w:w="1184"/>
        <w:gridCol w:w="1292"/>
        <w:gridCol w:w="5000"/>
      </w:tblGrid>
      <w:tr w:rsidR="00927164" w14:paraId="7DC4ADB8"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2FD36BD" w14:textId="77777777" w:rsidR="00927164" w:rsidRDefault="00000000">
            <w:r>
              <w:rPr>
                <w:sz w:val="20"/>
              </w:rPr>
              <w:t>Platform</w:t>
            </w:r>
          </w:p>
        </w:tc>
        <w:tc>
          <w:tcPr>
            <w:tcW w:w="1152" w:type="dxa"/>
          </w:tcPr>
          <w:p w14:paraId="5729DB5B"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Posts/Day</w:t>
            </w:r>
          </w:p>
        </w:tc>
        <w:tc>
          <w:tcPr>
            <w:tcW w:w="1296" w:type="dxa"/>
          </w:tcPr>
          <w:p w14:paraId="7BD12512"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Weekly Total</w:t>
            </w:r>
          </w:p>
        </w:tc>
        <w:tc>
          <w:tcPr>
            <w:tcW w:w="5040" w:type="dxa"/>
          </w:tcPr>
          <w:p w14:paraId="21881CC6"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Content Mix</w:t>
            </w:r>
          </w:p>
        </w:tc>
      </w:tr>
      <w:tr w:rsidR="00927164" w14:paraId="409B8154"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D496B38" w14:textId="77777777" w:rsidR="00927164" w:rsidRDefault="00000000">
            <w:r>
              <w:rPr>
                <w:sz w:val="20"/>
              </w:rPr>
              <w:t>TikTok</w:t>
            </w:r>
          </w:p>
        </w:tc>
        <w:tc>
          <w:tcPr>
            <w:tcW w:w="1152" w:type="dxa"/>
          </w:tcPr>
          <w:p w14:paraId="04A33B75"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3–5</w:t>
            </w:r>
          </w:p>
        </w:tc>
        <w:tc>
          <w:tcPr>
            <w:tcW w:w="1296" w:type="dxa"/>
          </w:tcPr>
          <w:p w14:paraId="052CB19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21–35</w:t>
            </w:r>
          </w:p>
        </w:tc>
        <w:tc>
          <w:tcPr>
            <w:tcW w:w="5040" w:type="dxa"/>
          </w:tcPr>
          <w:p w14:paraId="1EA5257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40% memes, 25% educational, 20% testimonials, 15% meal prep</w:t>
            </w:r>
          </w:p>
        </w:tc>
      </w:tr>
      <w:tr w:rsidR="00927164" w14:paraId="0D411A3B"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8BD3C59" w14:textId="77777777" w:rsidR="00927164" w:rsidRDefault="00000000">
            <w:r>
              <w:rPr>
                <w:sz w:val="20"/>
              </w:rPr>
              <w:t>Instagram Reels</w:t>
            </w:r>
          </w:p>
        </w:tc>
        <w:tc>
          <w:tcPr>
            <w:tcW w:w="1152" w:type="dxa"/>
          </w:tcPr>
          <w:p w14:paraId="7EC0EB15"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1296" w:type="dxa"/>
          </w:tcPr>
          <w:p w14:paraId="4A079324"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7–14</w:t>
            </w:r>
          </w:p>
        </w:tc>
        <w:tc>
          <w:tcPr>
            <w:tcW w:w="5040" w:type="dxa"/>
          </w:tcPr>
          <w:p w14:paraId="1FA4B85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Repurpose top TikTok performers</w:t>
            </w:r>
          </w:p>
        </w:tc>
      </w:tr>
      <w:tr w:rsidR="00927164" w14:paraId="46BDD231"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598127E" w14:textId="77777777" w:rsidR="00927164" w:rsidRDefault="00000000">
            <w:r>
              <w:rPr>
                <w:sz w:val="20"/>
              </w:rPr>
              <w:t>YouTube Shorts</w:t>
            </w:r>
          </w:p>
        </w:tc>
        <w:tc>
          <w:tcPr>
            <w:tcW w:w="1152" w:type="dxa"/>
          </w:tcPr>
          <w:p w14:paraId="060A231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296" w:type="dxa"/>
          </w:tcPr>
          <w:p w14:paraId="4DF0455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5040" w:type="dxa"/>
          </w:tcPr>
          <w:p w14:paraId="15A06E8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Repurpose top performers with longer hooks</w:t>
            </w:r>
          </w:p>
        </w:tc>
      </w:tr>
    </w:tbl>
    <w:p w14:paraId="7B3579C3" w14:textId="77777777" w:rsidR="00927164" w:rsidRDefault="00927164"/>
    <w:p w14:paraId="4D8D377C" w14:textId="77777777" w:rsidR="00927164" w:rsidRDefault="00000000">
      <w:r>
        <w:t>Total weekly content output: 35–56 pieces. This sounds aggressive but templates 1 and 2 take under 15 minutes each, enabling high volume with low production overhead.</w:t>
      </w:r>
    </w:p>
    <w:p w14:paraId="3D965D73" w14:textId="77777777" w:rsidR="00927164" w:rsidRDefault="00000000">
      <w:r>
        <w:br w:type="page"/>
      </w:r>
    </w:p>
    <w:p w14:paraId="4C8BD09B" w14:textId="77777777" w:rsidR="00927164" w:rsidRDefault="00000000">
      <w:pPr>
        <w:pStyle w:val="Heading1"/>
      </w:pPr>
      <w:r>
        <w:lastRenderedPageBreak/>
        <w:t>5. KOL Partnership Playbook</w:t>
      </w:r>
    </w:p>
    <w:p w14:paraId="2ACE9D41" w14:textId="77777777" w:rsidR="00927164" w:rsidRDefault="00000000">
      <w:pPr>
        <w:pStyle w:val="Heading2"/>
      </w:pPr>
      <w:r>
        <w:t>5.1 Partnership Tiers</w:t>
      </w:r>
    </w:p>
    <w:tbl>
      <w:tblPr>
        <w:tblStyle w:val="LightGrid-Accent1"/>
        <w:tblW w:w="0" w:type="auto"/>
        <w:jc w:val="center"/>
        <w:tblLook w:val="04A0" w:firstRow="1" w:lastRow="0" w:firstColumn="1" w:lastColumn="0" w:noHBand="0" w:noVBand="1"/>
      </w:tblPr>
      <w:tblGrid>
        <w:gridCol w:w="1725"/>
        <w:gridCol w:w="2156"/>
        <w:gridCol w:w="2584"/>
        <w:gridCol w:w="1295"/>
        <w:gridCol w:w="1580"/>
      </w:tblGrid>
      <w:tr w:rsidR="00927164" w14:paraId="13A8F023"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73A360" w14:textId="77777777" w:rsidR="00927164" w:rsidRDefault="00000000">
            <w:r>
              <w:rPr>
                <w:sz w:val="20"/>
              </w:rPr>
              <w:t>Tier</w:t>
            </w:r>
          </w:p>
        </w:tc>
        <w:tc>
          <w:tcPr>
            <w:tcW w:w="2160" w:type="dxa"/>
          </w:tcPr>
          <w:p w14:paraId="164F6EC6"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Follower Range</w:t>
            </w:r>
          </w:p>
        </w:tc>
        <w:tc>
          <w:tcPr>
            <w:tcW w:w="2592" w:type="dxa"/>
          </w:tcPr>
          <w:p w14:paraId="00594DB1"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Deal Structure</w:t>
            </w:r>
          </w:p>
        </w:tc>
        <w:tc>
          <w:tcPr>
            <w:tcW w:w="1296" w:type="dxa"/>
          </w:tcPr>
          <w:p w14:paraId="7D0635C5"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Expected CPL</w:t>
            </w:r>
          </w:p>
        </w:tc>
        <w:tc>
          <w:tcPr>
            <w:tcW w:w="1584" w:type="dxa"/>
          </w:tcPr>
          <w:p w14:paraId="7249C8CA"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Volume Target</w:t>
            </w:r>
          </w:p>
        </w:tc>
      </w:tr>
      <w:tr w:rsidR="00927164" w14:paraId="7071E40D"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1120D7" w14:textId="77777777" w:rsidR="00927164" w:rsidRDefault="00000000">
            <w:r>
              <w:rPr>
                <w:sz w:val="20"/>
              </w:rPr>
              <w:t>Micro-Unicorns</w:t>
            </w:r>
          </w:p>
        </w:tc>
        <w:tc>
          <w:tcPr>
            <w:tcW w:w="2160" w:type="dxa"/>
          </w:tcPr>
          <w:p w14:paraId="5325C5C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&lt;1K followers, 100K+ views</w:t>
            </w:r>
          </w:p>
        </w:tc>
        <w:tc>
          <w:tcPr>
            <w:tcW w:w="2592" w:type="dxa"/>
          </w:tcPr>
          <w:p w14:paraId="6B22205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Free product + 15–20% affiliate commission</w:t>
            </w:r>
          </w:p>
        </w:tc>
        <w:tc>
          <w:tcPr>
            <w:tcW w:w="1296" w:type="dxa"/>
          </w:tcPr>
          <w:p w14:paraId="173E8AE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$0.50–$1.00</w:t>
            </w:r>
          </w:p>
        </w:tc>
        <w:tc>
          <w:tcPr>
            <w:tcW w:w="1584" w:type="dxa"/>
          </w:tcPr>
          <w:p w14:paraId="5563CB0F"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5–10 creators</w:t>
            </w:r>
          </w:p>
        </w:tc>
      </w:tr>
      <w:tr w:rsidR="00927164" w14:paraId="7F79F716"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46AC40" w14:textId="77777777" w:rsidR="00927164" w:rsidRDefault="00000000">
            <w:r>
              <w:rPr>
                <w:sz w:val="20"/>
              </w:rPr>
              <w:t>Micro-Influencers</w:t>
            </w:r>
          </w:p>
        </w:tc>
        <w:tc>
          <w:tcPr>
            <w:tcW w:w="2160" w:type="dxa"/>
          </w:tcPr>
          <w:p w14:paraId="1E4AF1E3"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1K–10K followers</w:t>
            </w:r>
          </w:p>
        </w:tc>
        <w:tc>
          <w:tcPr>
            <w:tcW w:w="2592" w:type="dxa"/>
          </w:tcPr>
          <w:p w14:paraId="3C2E54C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Free product + $100–$200 flat fee + affiliate</w:t>
            </w:r>
          </w:p>
        </w:tc>
        <w:tc>
          <w:tcPr>
            <w:tcW w:w="1296" w:type="dxa"/>
          </w:tcPr>
          <w:p w14:paraId="587627EF"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$1.00–$2.00</w:t>
            </w:r>
          </w:p>
        </w:tc>
        <w:tc>
          <w:tcPr>
            <w:tcW w:w="1584" w:type="dxa"/>
          </w:tcPr>
          <w:p w14:paraId="47E6E20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10–15 creators</w:t>
            </w:r>
          </w:p>
        </w:tc>
      </w:tr>
      <w:tr w:rsidR="00927164" w14:paraId="6BEC7E88"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091150" w14:textId="77777777" w:rsidR="00927164" w:rsidRDefault="00000000">
            <w:r>
              <w:rPr>
                <w:sz w:val="20"/>
              </w:rPr>
              <w:t>Mid-Tier</w:t>
            </w:r>
          </w:p>
        </w:tc>
        <w:tc>
          <w:tcPr>
            <w:tcW w:w="2160" w:type="dxa"/>
          </w:tcPr>
          <w:p w14:paraId="47E9E96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10K–100K followers</w:t>
            </w:r>
          </w:p>
        </w:tc>
        <w:tc>
          <w:tcPr>
            <w:tcW w:w="2592" w:type="dxa"/>
          </w:tcPr>
          <w:p w14:paraId="73AAF45E"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$200–$500 per post + affiliate</w:t>
            </w:r>
          </w:p>
        </w:tc>
        <w:tc>
          <w:tcPr>
            <w:tcW w:w="1296" w:type="dxa"/>
          </w:tcPr>
          <w:p w14:paraId="006DBAF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$1.50–$3.00</w:t>
            </w:r>
          </w:p>
        </w:tc>
        <w:tc>
          <w:tcPr>
            <w:tcW w:w="1584" w:type="dxa"/>
          </w:tcPr>
          <w:p w14:paraId="0CA9DF6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5–10 creators</w:t>
            </w:r>
          </w:p>
        </w:tc>
      </w:tr>
      <w:tr w:rsidR="00927164" w14:paraId="6B8A74C9"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BF265F" w14:textId="77777777" w:rsidR="00927164" w:rsidRDefault="00000000">
            <w:r>
              <w:rPr>
                <w:sz w:val="20"/>
              </w:rPr>
              <w:t>Authority Figures</w:t>
            </w:r>
          </w:p>
        </w:tc>
        <w:tc>
          <w:tcPr>
            <w:tcW w:w="2160" w:type="dxa"/>
          </w:tcPr>
          <w:p w14:paraId="422FEF71"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Any (credentialed)</w:t>
            </w:r>
          </w:p>
        </w:tc>
        <w:tc>
          <w:tcPr>
            <w:tcW w:w="2592" w:type="dxa"/>
          </w:tcPr>
          <w:p w14:paraId="44018F3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Revenue share or $500–$1,000 retainer</w:t>
            </w:r>
          </w:p>
        </w:tc>
        <w:tc>
          <w:tcPr>
            <w:tcW w:w="1296" w:type="dxa"/>
          </w:tcPr>
          <w:p w14:paraId="0AE0815C"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$2.00–$4.00</w:t>
            </w:r>
          </w:p>
        </w:tc>
        <w:tc>
          <w:tcPr>
            <w:tcW w:w="1584" w:type="dxa"/>
          </w:tcPr>
          <w:p w14:paraId="61CF5F5E"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2–3 creators</w:t>
            </w:r>
          </w:p>
        </w:tc>
      </w:tr>
    </w:tbl>
    <w:p w14:paraId="39AF227B" w14:textId="77777777" w:rsidR="00927164" w:rsidRDefault="00927164"/>
    <w:p w14:paraId="0ECA8BE6" w14:textId="77777777" w:rsidR="00927164" w:rsidRDefault="00000000">
      <w:pPr>
        <w:pStyle w:val="Heading2"/>
      </w:pPr>
      <w:r>
        <w:t>5.2 Identified Unicorn Creators (Ready for Outreach)</w:t>
      </w:r>
    </w:p>
    <w:p w14:paraId="0B65A769" w14:textId="77777777" w:rsidR="00927164" w:rsidRDefault="00000000">
      <w:r>
        <w:t>These creators were identified through live TikTok scanning and represent the highest-value outreach targets:</w:t>
      </w:r>
    </w:p>
    <w:tbl>
      <w:tblPr>
        <w:tblStyle w:val="LightGrid-Accent1"/>
        <w:tblW w:w="0" w:type="auto"/>
        <w:jc w:val="center"/>
        <w:tblLook w:val="04A0" w:firstRow="1" w:lastRow="0" w:firstColumn="1" w:lastColumn="0" w:noHBand="0" w:noVBand="1"/>
      </w:tblPr>
      <w:tblGrid>
        <w:gridCol w:w="1634"/>
        <w:gridCol w:w="1150"/>
        <w:gridCol w:w="1348"/>
        <w:gridCol w:w="1672"/>
        <w:gridCol w:w="2051"/>
        <w:gridCol w:w="1485"/>
      </w:tblGrid>
      <w:tr w:rsidR="00927164" w14:paraId="319DD3A0"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55D42B1A" w14:textId="77777777" w:rsidR="00927164" w:rsidRDefault="00000000">
            <w:r>
              <w:rPr>
                <w:sz w:val="20"/>
              </w:rPr>
              <w:t>Handle</w:t>
            </w:r>
          </w:p>
        </w:tc>
        <w:tc>
          <w:tcPr>
            <w:tcW w:w="1008" w:type="dxa"/>
          </w:tcPr>
          <w:p w14:paraId="47867AFB"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Followers</w:t>
            </w:r>
          </w:p>
        </w:tc>
        <w:tc>
          <w:tcPr>
            <w:tcW w:w="1440" w:type="dxa"/>
          </w:tcPr>
          <w:p w14:paraId="0D28D6AA"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Top Video Views</w:t>
            </w:r>
          </w:p>
        </w:tc>
        <w:tc>
          <w:tcPr>
            <w:tcW w:w="1584" w:type="dxa"/>
          </w:tcPr>
          <w:p w14:paraId="72BFE550"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Views:Follower Ratio</w:t>
            </w:r>
          </w:p>
        </w:tc>
        <w:tc>
          <w:tcPr>
            <w:tcW w:w="2160" w:type="dxa"/>
          </w:tcPr>
          <w:p w14:paraId="46CD18AF"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Niche Fit</w:t>
            </w:r>
          </w:p>
        </w:tc>
        <w:tc>
          <w:tcPr>
            <w:tcW w:w="1584" w:type="dxa"/>
          </w:tcPr>
          <w:p w14:paraId="4538DDB2"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r>
      <w:tr w:rsidR="00927164" w14:paraId="28C928C3"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0ECC726D" w14:textId="77777777" w:rsidR="00927164" w:rsidRDefault="00000000">
            <w:r>
              <w:rPr>
                <w:sz w:val="20"/>
              </w:rPr>
              <w:t>@the.louies</w:t>
            </w:r>
          </w:p>
        </w:tc>
        <w:tc>
          <w:tcPr>
            <w:tcW w:w="1008" w:type="dxa"/>
          </w:tcPr>
          <w:p w14:paraId="544E7625"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637</w:t>
            </w:r>
          </w:p>
        </w:tc>
        <w:tc>
          <w:tcPr>
            <w:tcW w:w="1440" w:type="dxa"/>
          </w:tcPr>
          <w:p w14:paraId="61174C45"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651,300</w:t>
            </w:r>
          </w:p>
        </w:tc>
        <w:tc>
          <w:tcPr>
            <w:tcW w:w="1584" w:type="dxa"/>
          </w:tcPr>
          <w:p w14:paraId="55D5E34F"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1,022x</w:t>
            </w:r>
          </w:p>
        </w:tc>
        <w:tc>
          <w:tcPr>
            <w:tcW w:w="2160" w:type="dxa"/>
          </w:tcPr>
          <w:p w14:paraId="097E2B4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Growth/family transformation</w:t>
            </w:r>
          </w:p>
        </w:tc>
        <w:tc>
          <w:tcPr>
            <w:tcW w:w="1584" w:type="dxa"/>
          </w:tcPr>
          <w:p w14:paraId="484F645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ULTRA — Outreach Day 1</w:t>
            </w:r>
          </w:p>
        </w:tc>
      </w:tr>
      <w:tr w:rsidR="00927164" w14:paraId="4D8D82D4"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482D7B6F" w14:textId="77777777" w:rsidR="00927164" w:rsidRDefault="00000000">
            <w:r>
              <w:rPr>
                <w:sz w:val="20"/>
              </w:rPr>
              <w:t>@shelbycolgin</w:t>
            </w:r>
          </w:p>
        </w:tc>
        <w:tc>
          <w:tcPr>
            <w:tcW w:w="1008" w:type="dxa"/>
          </w:tcPr>
          <w:p w14:paraId="13E52CD1"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300</w:t>
            </w:r>
          </w:p>
        </w:tc>
        <w:tc>
          <w:tcPr>
            <w:tcW w:w="1440" w:type="dxa"/>
          </w:tcPr>
          <w:p w14:paraId="59F4F915"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135,400</w:t>
            </w:r>
          </w:p>
        </w:tc>
        <w:tc>
          <w:tcPr>
            <w:tcW w:w="1584" w:type="dxa"/>
          </w:tcPr>
          <w:p w14:paraId="26048C72"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451x</w:t>
            </w:r>
          </w:p>
        </w:tc>
        <w:tc>
          <w:tcPr>
            <w:tcW w:w="2160" w:type="dxa"/>
          </w:tcPr>
          <w:p w14:paraId="178CC7E2"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Travel ball parent costs</w:t>
            </w:r>
          </w:p>
        </w:tc>
        <w:tc>
          <w:tcPr>
            <w:tcW w:w="1584" w:type="dxa"/>
          </w:tcPr>
          <w:p w14:paraId="0EDCF41C"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ULTRA — Outreach Day 1</w:t>
            </w:r>
          </w:p>
        </w:tc>
      </w:tr>
      <w:tr w:rsidR="00927164" w14:paraId="1006F41E"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48E0E2BF" w14:textId="77777777" w:rsidR="00927164" w:rsidRDefault="00000000">
            <w:r>
              <w:rPr>
                <w:sz w:val="20"/>
              </w:rPr>
              <w:t>@qna.brown</w:t>
            </w:r>
          </w:p>
        </w:tc>
        <w:tc>
          <w:tcPr>
            <w:tcW w:w="1008" w:type="dxa"/>
          </w:tcPr>
          <w:p w14:paraId="76678A28"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928</w:t>
            </w:r>
          </w:p>
        </w:tc>
        <w:tc>
          <w:tcPr>
            <w:tcW w:w="1440" w:type="dxa"/>
          </w:tcPr>
          <w:p w14:paraId="7D2C196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408,400</w:t>
            </w:r>
          </w:p>
        </w:tc>
        <w:tc>
          <w:tcPr>
            <w:tcW w:w="1584" w:type="dxa"/>
          </w:tcPr>
          <w:p w14:paraId="1FD6EAB8"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440x</w:t>
            </w:r>
          </w:p>
        </w:tc>
        <w:tc>
          <w:tcPr>
            <w:tcW w:w="2160" w:type="dxa"/>
          </w:tcPr>
          <w:p w14:paraId="12F76326"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Tall kid / growth shock</w:t>
            </w:r>
          </w:p>
        </w:tc>
        <w:tc>
          <w:tcPr>
            <w:tcW w:w="1584" w:type="dxa"/>
          </w:tcPr>
          <w:p w14:paraId="37A3552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HIGH — Outreach Week 1</w:t>
            </w:r>
          </w:p>
        </w:tc>
      </w:tr>
      <w:tr w:rsidR="00927164" w14:paraId="0AD6FE28"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75CFDDCA" w14:textId="77777777" w:rsidR="00927164" w:rsidRDefault="00000000">
            <w:r>
              <w:rPr>
                <w:sz w:val="20"/>
              </w:rPr>
              <w:t>@mommymd</w:t>
            </w:r>
          </w:p>
        </w:tc>
        <w:tc>
          <w:tcPr>
            <w:tcW w:w="1008" w:type="dxa"/>
          </w:tcPr>
          <w:p w14:paraId="427C85BE"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445</w:t>
            </w:r>
          </w:p>
        </w:tc>
        <w:tc>
          <w:tcPr>
            <w:tcW w:w="1440" w:type="dxa"/>
          </w:tcPr>
          <w:p w14:paraId="3E23B18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44,900</w:t>
            </w:r>
          </w:p>
        </w:tc>
        <w:tc>
          <w:tcPr>
            <w:tcW w:w="1584" w:type="dxa"/>
          </w:tcPr>
          <w:p w14:paraId="7A5D4F6B"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101x</w:t>
            </w:r>
          </w:p>
        </w:tc>
        <w:tc>
          <w:tcPr>
            <w:tcW w:w="2160" w:type="dxa"/>
          </w:tcPr>
          <w:p w14:paraId="68BCA67E"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Medical/growth hormone tips</w:t>
            </w:r>
          </w:p>
        </w:tc>
        <w:tc>
          <w:tcPr>
            <w:tcW w:w="1584" w:type="dxa"/>
          </w:tcPr>
          <w:p w14:paraId="284C1BE6"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HIGH — Outreach Week 1</w:t>
            </w:r>
          </w:p>
        </w:tc>
      </w:tr>
      <w:tr w:rsidR="00927164" w14:paraId="04659F0A"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74E0EF76" w14:textId="77777777" w:rsidR="00927164" w:rsidRDefault="00000000">
            <w:r>
              <w:rPr>
                <w:sz w:val="20"/>
              </w:rPr>
              <w:t>@jcuna</w:t>
            </w:r>
          </w:p>
        </w:tc>
        <w:tc>
          <w:tcPr>
            <w:tcW w:w="1008" w:type="dxa"/>
          </w:tcPr>
          <w:p w14:paraId="744F852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2,244</w:t>
            </w:r>
          </w:p>
        </w:tc>
        <w:tc>
          <w:tcPr>
            <w:tcW w:w="1440" w:type="dxa"/>
          </w:tcPr>
          <w:p w14:paraId="29B398E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184,500</w:t>
            </w:r>
          </w:p>
        </w:tc>
        <w:tc>
          <w:tcPr>
            <w:tcW w:w="1584" w:type="dxa"/>
          </w:tcPr>
          <w:p w14:paraId="69FDEC9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82x</w:t>
            </w:r>
          </w:p>
        </w:tc>
        <w:tc>
          <w:tcPr>
            <w:tcW w:w="2160" w:type="dxa"/>
          </w:tcPr>
          <w:p w14:paraId="4D6A8E2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Travel baseball / meal prep</w:t>
            </w:r>
          </w:p>
        </w:tc>
        <w:tc>
          <w:tcPr>
            <w:tcW w:w="1584" w:type="dxa"/>
          </w:tcPr>
          <w:p w14:paraId="0BDBA56B"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MEDIUM — Outreach Week 2</w:t>
            </w:r>
          </w:p>
        </w:tc>
      </w:tr>
    </w:tbl>
    <w:p w14:paraId="4992F9B4" w14:textId="77777777" w:rsidR="00927164" w:rsidRDefault="00927164"/>
    <w:p w14:paraId="26825BA3" w14:textId="77777777" w:rsidR="00927164" w:rsidRDefault="00000000">
      <w:pPr>
        <w:pStyle w:val="Heading2"/>
      </w:pPr>
      <w:r>
        <w:t>5.3 Outreach Templates</w:t>
      </w:r>
    </w:p>
    <w:p w14:paraId="72024F9B" w14:textId="77777777" w:rsidR="00927164" w:rsidRDefault="00000000">
      <w:r>
        <w:rPr>
          <w:b/>
          <w:color w:val="2E75B6"/>
        </w:rPr>
        <w:t>DM Template for Micro-Unicorns:</w:t>
      </w:r>
    </w:p>
    <w:p w14:paraId="5DB4F3E1" w14:textId="77777777" w:rsidR="00927164" w:rsidRDefault="00000000">
      <w:r>
        <w:rPr>
          <w:i/>
          <w:sz w:val="20"/>
        </w:rPr>
        <w:t xml:space="preserve">Hey [Name]! I saw your [specific video reference] and it totally resonated with me as a sports parent. I run BioKids.me — we help parents optimize their kids’ natural growth through nutrition and sleep science. Would love to send you our full program (free) and see if you’d be open to sharing your experience with </w:t>
      </w:r>
      <w:r>
        <w:rPr>
          <w:i/>
          <w:sz w:val="20"/>
        </w:rPr>
        <w:lastRenderedPageBreak/>
        <w:t>your audience. We also offer 20% commission on any signups through your link. No pressure at all — just thought it was a perfect fit!</w:t>
      </w:r>
    </w:p>
    <w:p w14:paraId="01FCE146" w14:textId="77777777" w:rsidR="00927164" w:rsidRDefault="00000000">
      <w:r>
        <w:rPr>
          <w:b/>
          <w:color w:val="2E75B6"/>
        </w:rPr>
        <w:t>DM Template for Mid-Tier Creators:</w:t>
      </w:r>
    </w:p>
    <w:p w14:paraId="5D5AE86F" w14:textId="77777777" w:rsidR="00927164" w:rsidRDefault="00000000">
      <w:r>
        <w:rPr>
          <w:i/>
          <w:sz w:val="20"/>
        </w:rPr>
        <w:t>Hi [Name], I’m [Your Name] from BioKids.me. We’re a growth optimization platform for youth athletes and I’ve been following your content — your audience is exactly who we serve. We’re looking for 2–3 creators to partner with for a paid campaign ($[amount] per video + ongoing affiliate). Would you be open to a quick chat this week? Happy to share more details.</w:t>
      </w:r>
    </w:p>
    <w:p w14:paraId="0393D866" w14:textId="77777777" w:rsidR="00927164" w:rsidRDefault="00000000">
      <w:r>
        <w:br w:type="page"/>
      </w:r>
    </w:p>
    <w:p w14:paraId="59E18503" w14:textId="77777777" w:rsidR="00927164" w:rsidRDefault="00000000">
      <w:pPr>
        <w:pStyle w:val="Heading1"/>
      </w:pPr>
      <w:r>
        <w:lastRenderedPageBreak/>
        <w:t>6. Phase 1: Foundation &amp; Content Engine (Weeks 1–4)</w:t>
      </w:r>
    </w:p>
    <w:p w14:paraId="3BB8BAA1" w14:textId="77777777" w:rsidR="00927164" w:rsidRDefault="00000000">
      <w:r>
        <w:rPr>
          <w:b/>
          <w:color w:val="2E75B6"/>
          <w:sz w:val="24"/>
        </w:rPr>
        <w:t>Target: 3,000 email signups</w:t>
      </w:r>
    </w:p>
    <w:p w14:paraId="38DC739A" w14:textId="77777777" w:rsidR="00927164" w:rsidRDefault="00000000">
      <w:pPr>
        <w:pStyle w:val="Heading2"/>
      </w:pPr>
      <w:r>
        <w:t>6.1 Week 1: Setup &amp; Launch</w:t>
      </w:r>
    </w:p>
    <w:p w14:paraId="7C4BAEDD" w14:textId="77777777" w:rsidR="00927164" w:rsidRDefault="00000000">
      <w:pPr>
        <w:pStyle w:val="ListBullet"/>
      </w:pPr>
      <w:r>
        <w:t>Set up TikTok Business account + Instagram Creator account for BioKids</w:t>
      </w:r>
    </w:p>
    <w:p w14:paraId="7E803EE8" w14:textId="77777777" w:rsidR="00927164" w:rsidRDefault="00000000">
      <w:pPr>
        <w:pStyle w:val="ListBullet"/>
      </w:pPr>
      <w:r>
        <w:t>Build link-in-bio landing page (Stan Store or Linktree) with Growth Blueprint opt-in</w:t>
      </w:r>
    </w:p>
    <w:p w14:paraId="18FA3668" w14:textId="77777777" w:rsidR="00927164" w:rsidRDefault="00000000">
      <w:pPr>
        <w:pStyle w:val="ListBullet"/>
      </w:pPr>
      <w:r>
        <w:t>Set up ConvertKit with 5-email welcome sequence</w:t>
      </w:r>
    </w:p>
    <w:p w14:paraId="5205EB74" w14:textId="77777777" w:rsidR="00927164" w:rsidRDefault="00000000">
      <w:pPr>
        <w:pStyle w:val="ListBullet"/>
      </w:pPr>
      <w:r>
        <w:t>Create 10 videos using Templates 1 and 2 (batch production day)</w:t>
      </w:r>
    </w:p>
    <w:p w14:paraId="48269968" w14:textId="77777777" w:rsidR="00927164" w:rsidRDefault="00000000">
      <w:pPr>
        <w:pStyle w:val="ListBullet"/>
      </w:pPr>
      <w:r>
        <w:t>Begin posting: 3 TikToks/day + 1 Reel/day</w:t>
      </w:r>
    </w:p>
    <w:p w14:paraId="0BD80393" w14:textId="77777777" w:rsidR="00927164" w:rsidRDefault="00000000">
      <w:pPr>
        <w:pStyle w:val="ListBullet"/>
      </w:pPr>
      <w:r>
        <w:t>Send outreach DMs to @the.louies and @shelbycolgin (our two ULTRA unicorns)</w:t>
      </w:r>
    </w:p>
    <w:p w14:paraId="790DDB3E" w14:textId="77777777" w:rsidR="00927164" w:rsidRDefault="00000000">
      <w:pPr>
        <w:pStyle w:val="Heading2"/>
      </w:pPr>
      <w:r>
        <w:t>6.2 Week 2: Content Velocity</w:t>
      </w:r>
    </w:p>
    <w:p w14:paraId="23A0C63F" w14:textId="77777777" w:rsidR="00927164" w:rsidRDefault="00000000">
      <w:pPr>
        <w:pStyle w:val="ListBullet"/>
      </w:pPr>
      <w:r>
        <w:t>Continue posting 3–5 TikToks/day, tracking which templates perform</w:t>
      </w:r>
    </w:p>
    <w:p w14:paraId="69E227F1" w14:textId="77777777" w:rsidR="00927164" w:rsidRDefault="00000000">
      <w:pPr>
        <w:pStyle w:val="ListBullet"/>
      </w:pPr>
      <w:r>
        <w:t>Send outreach to @qna.brown, @mommymd, and @jcuna</w:t>
      </w:r>
    </w:p>
    <w:p w14:paraId="24232637" w14:textId="77777777" w:rsidR="00927164" w:rsidRDefault="00000000">
      <w:pPr>
        <w:pStyle w:val="ListBullet"/>
      </w:pPr>
      <w:r>
        <w:t>Begin outreach to 10 additional micro-influencers from KOL database</w:t>
      </w:r>
    </w:p>
    <w:p w14:paraId="737DC167" w14:textId="77777777" w:rsidR="00927164" w:rsidRDefault="00000000">
      <w:pPr>
        <w:pStyle w:val="ListBullet"/>
      </w:pPr>
      <w:r>
        <w:t>A/B test 2 different Growth Blueprint landing pages</w:t>
      </w:r>
    </w:p>
    <w:p w14:paraId="3A7179D0" w14:textId="77777777" w:rsidR="00927164" w:rsidRDefault="00000000">
      <w:pPr>
        <w:pStyle w:val="ListBullet"/>
      </w:pPr>
      <w:r>
        <w:t>Analyze first week’s data: which hooks, templates, and posting times work</w:t>
      </w:r>
    </w:p>
    <w:p w14:paraId="2E5B01E5" w14:textId="77777777" w:rsidR="00927164" w:rsidRDefault="00000000">
      <w:pPr>
        <w:pStyle w:val="Heading2"/>
      </w:pPr>
      <w:r>
        <w:t>6.3 Weeks 3–4: Optimize &amp; First KOL Content</w:t>
      </w:r>
    </w:p>
    <w:p w14:paraId="74648628" w14:textId="77777777" w:rsidR="00927164" w:rsidRDefault="00000000">
      <w:pPr>
        <w:pStyle w:val="ListBullet"/>
      </w:pPr>
      <w:r>
        <w:t>Double down on top 2 performing content templates</w:t>
      </w:r>
    </w:p>
    <w:p w14:paraId="4F7B8FD0" w14:textId="77777777" w:rsidR="00927164" w:rsidRDefault="00000000">
      <w:pPr>
        <w:pStyle w:val="ListBullet"/>
      </w:pPr>
      <w:r>
        <w:t>Kill underperforming templates, replace with new variations</w:t>
      </w:r>
    </w:p>
    <w:p w14:paraId="5248EBF6" w14:textId="77777777" w:rsidR="00927164" w:rsidRDefault="00000000">
      <w:pPr>
        <w:pStyle w:val="ListBullet"/>
      </w:pPr>
      <w:r>
        <w:t>First KOL partner content should go live (target: 3–5 partner posts)</w:t>
      </w:r>
    </w:p>
    <w:p w14:paraId="52912E8F" w14:textId="77777777" w:rsidR="00927164" w:rsidRDefault="00000000">
      <w:pPr>
        <w:pStyle w:val="ListBullet"/>
      </w:pPr>
      <w:r>
        <w:t>Implement comment engagement strategy: reply to every comment within 1 hour</w:t>
      </w:r>
    </w:p>
    <w:p w14:paraId="26B3F6E6" w14:textId="77777777" w:rsidR="00927164" w:rsidRDefault="00000000">
      <w:pPr>
        <w:pStyle w:val="ListBullet"/>
      </w:pPr>
      <w:r>
        <w:t>Begin collecting user testimonials / growth stories for UGC content</w:t>
      </w:r>
    </w:p>
    <w:p w14:paraId="61138BF3" w14:textId="77777777" w:rsidR="00927164" w:rsidRDefault="00000000">
      <w:pPr>
        <w:pStyle w:val="ListBullet"/>
      </w:pPr>
      <w:r>
        <w:t>Run first giveaway: “Free 1-month BioKids membership — follow + comment to enter”</w:t>
      </w:r>
    </w:p>
    <w:p w14:paraId="45ECE489" w14:textId="77777777" w:rsidR="00927164" w:rsidRDefault="00000000">
      <w:pPr>
        <w:pStyle w:val="Heading2"/>
      </w:pPr>
      <w:r>
        <w:t>6.4 Phase 1 KPIs</w:t>
      </w:r>
    </w:p>
    <w:tbl>
      <w:tblPr>
        <w:tblStyle w:val="LightGrid-Accent1"/>
        <w:tblW w:w="0" w:type="auto"/>
        <w:jc w:val="center"/>
        <w:tblLook w:val="04A0" w:firstRow="1" w:lastRow="0" w:firstColumn="1" w:lastColumn="0" w:noHBand="0" w:noVBand="1"/>
      </w:tblPr>
      <w:tblGrid>
        <w:gridCol w:w="2587"/>
        <w:gridCol w:w="2156"/>
        <w:gridCol w:w="4597"/>
      </w:tblGrid>
      <w:tr w:rsidR="00927164" w14:paraId="4817E2C3"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C082DE4" w14:textId="77777777" w:rsidR="00927164" w:rsidRDefault="00000000">
            <w:r>
              <w:rPr>
                <w:sz w:val="20"/>
              </w:rPr>
              <w:t>Metric</w:t>
            </w:r>
          </w:p>
        </w:tc>
        <w:tc>
          <w:tcPr>
            <w:tcW w:w="2160" w:type="dxa"/>
          </w:tcPr>
          <w:p w14:paraId="50D560AA"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Target</w:t>
            </w:r>
          </w:p>
        </w:tc>
        <w:tc>
          <w:tcPr>
            <w:tcW w:w="4608" w:type="dxa"/>
          </w:tcPr>
          <w:p w14:paraId="24EA359F"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How to Track</w:t>
            </w:r>
          </w:p>
        </w:tc>
      </w:tr>
      <w:tr w:rsidR="00927164" w14:paraId="15D92420"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763300D" w14:textId="77777777" w:rsidR="00927164" w:rsidRDefault="00000000">
            <w:r>
              <w:rPr>
                <w:sz w:val="20"/>
              </w:rPr>
              <w:t>Email signups</w:t>
            </w:r>
          </w:p>
        </w:tc>
        <w:tc>
          <w:tcPr>
            <w:tcW w:w="2160" w:type="dxa"/>
          </w:tcPr>
          <w:p w14:paraId="13373B11"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3,000</w:t>
            </w:r>
          </w:p>
        </w:tc>
        <w:tc>
          <w:tcPr>
            <w:tcW w:w="4608" w:type="dxa"/>
          </w:tcPr>
          <w:p w14:paraId="48E1B492"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ConvertKit dashboard</w:t>
            </w:r>
          </w:p>
        </w:tc>
      </w:tr>
      <w:tr w:rsidR="00927164" w14:paraId="069DEF39"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64BA65B" w14:textId="77777777" w:rsidR="00927164" w:rsidRDefault="00000000">
            <w:r>
              <w:rPr>
                <w:sz w:val="20"/>
              </w:rPr>
              <w:t>TikTok followers</w:t>
            </w:r>
          </w:p>
        </w:tc>
        <w:tc>
          <w:tcPr>
            <w:tcW w:w="2160" w:type="dxa"/>
          </w:tcPr>
          <w:p w14:paraId="5F39DCE1"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2,000–5,000</w:t>
            </w:r>
          </w:p>
        </w:tc>
        <w:tc>
          <w:tcPr>
            <w:tcW w:w="4608" w:type="dxa"/>
          </w:tcPr>
          <w:p w14:paraId="49DB8C3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TikTok analytics</w:t>
            </w:r>
          </w:p>
        </w:tc>
      </w:tr>
      <w:tr w:rsidR="00927164" w14:paraId="0247BDA7"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3EF12C1" w14:textId="77777777" w:rsidR="00927164" w:rsidRDefault="00000000">
            <w:r>
              <w:rPr>
                <w:sz w:val="20"/>
              </w:rPr>
              <w:t>Videos posted</w:t>
            </w:r>
          </w:p>
        </w:tc>
        <w:tc>
          <w:tcPr>
            <w:tcW w:w="2160" w:type="dxa"/>
          </w:tcPr>
          <w:p w14:paraId="35AF6708"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80–120</w:t>
            </w:r>
          </w:p>
        </w:tc>
        <w:tc>
          <w:tcPr>
            <w:tcW w:w="4608" w:type="dxa"/>
          </w:tcPr>
          <w:p w14:paraId="25106D8F"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Content calendar spreadsheet</w:t>
            </w:r>
          </w:p>
        </w:tc>
      </w:tr>
      <w:tr w:rsidR="00927164" w14:paraId="357C01DA"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54353B6" w14:textId="77777777" w:rsidR="00927164" w:rsidRDefault="00000000">
            <w:r>
              <w:rPr>
                <w:sz w:val="20"/>
              </w:rPr>
              <w:t>Average video views</w:t>
            </w:r>
          </w:p>
        </w:tc>
        <w:tc>
          <w:tcPr>
            <w:tcW w:w="2160" w:type="dxa"/>
          </w:tcPr>
          <w:p w14:paraId="52EF2EC2"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5,000–15,000</w:t>
            </w:r>
          </w:p>
        </w:tc>
        <w:tc>
          <w:tcPr>
            <w:tcW w:w="4608" w:type="dxa"/>
          </w:tcPr>
          <w:p w14:paraId="3CE19774"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TikTok analytics</w:t>
            </w:r>
          </w:p>
        </w:tc>
      </w:tr>
      <w:tr w:rsidR="00927164" w14:paraId="4F97B06E"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15FD153" w14:textId="77777777" w:rsidR="00927164" w:rsidRDefault="00000000">
            <w:r>
              <w:rPr>
                <w:sz w:val="20"/>
              </w:rPr>
              <w:t>Landing page conversion</w:t>
            </w:r>
          </w:p>
        </w:tc>
        <w:tc>
          <w:tcPr>
            <w:tcW w:w="2160" w:type="dxa"/>
          </w:tcPr>
          <w:p w14:paraId="03EE41C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4608" w:type="dxa"/>
          </w:tcPr>
          <w:p w14:paraId="665E6D65"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Stan Store / LP analytics</w:t>
            </w:r>
          </w:p>
        </w:tc>
      </w:tr>
      <w:tr w:rsidR="00927164" w14:paraId="18CD2034"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95845A7" w14:textId="77777777" w:rsidR="00927164" w:rsidRDefault="00000000">
            <w:r>
              <w:rPr>
                <w:sz w:val="20"/>
              </w:rPr>
              <w:t>KOL deals signed</w:t>
            </w:r>
          </w:p>
        </w:tc>
        <w:tc>
          <w:tcPr>
            <w:tcW w:w="2160" w:type="dxa"/>
          </w:tcPr>
          <w:p w14:paraId="1A74DB68"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5–10</w:t>
            </w:r>
          </w:p>
        </w:tc>
        <w:tc>
          <w:tcPr>
            <w:tcW w:w="4608" w:type="dxa"/>
          </w:tcPr>
          <w:p w14:paraId="1011E00E"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KOL tracker spreadsheet</w:t>
            </w:r>
          </w:p>
        </w:tc>
      </w:tr>
      <w:tr w:rsidR="00927164" w14:paraId="0118D061"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0591754" w14:textId="77777777" w:rsidR="00927164" w:rsidRDefault="00000000">
            <w:r>
              <w:rPr>
                <w:sz w:val="20"/>
              </w:rPr>
              <w:t>Total spend</w:t>
            </w:r>
          </w:p>
        </w:tc>
        <w:tc>
          <w:tcPr>
            <w:tcW w:w="2160" w:type="dxa"/>
          </w:tcPr>
          <w:p w14:paraId="44E099F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$1,000–$2,000</w:t>
            </w:r>
          </w:p>
        </w:tc>
        <w:tc>
          <w:tcPr>
            <w:tcW w:w="4608" w:type="dxa"/>
          </w:tcPr>
          <w:p w14:paraId="777FE8F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Budget tracker</w:t>
            </w:r>
          </w:p>
        </w:tc>
      </w:tr>
    </w:tbl>
    <w:p w14:paraId="2FFED6C1" w14:textId="77777777" w:rsidR="00927164" w:rsidRDefault="00000000">
      <w:r>
        <w:br w:type="page"/>
      </w:r>
    </w:p>
    <w:p w14:paraId="5E8188D3" w14:textId="77777777" w:rsidR="00927164" w:rsidRDefault="00000000">
      <w:pPr>
        <w:pStyle w:val="Heading1"/>
      </w:pPr>
      <w:r>
        <w:lastRenderedPageBreak/>
        <w:t>7. Phase 2: Scale &amp; Amplify (Weeks 5–8)</w:t>
      </w:r>
    </w:p>
    <w:p w14:paraId="2A6ADC69" w14:textId="77777777" w:rsidR="00927164" w:rsidRDefault="00000000">
      <w:r>
        <w:rPr>
          <w:b/>
          <w:color w:val="2E75B6"/>
          <w:sz w:val="24"/>
        </w:rPr>
        <w:t>Target: 9,000 additional signups (12,000 cumulative)</w:t>
      </w:r>
    </w:p>
    <w:p w14:paraId="60966A88" w14:textId="77777777" w:rsidR="00927164" w:rsidRDefault="00000000">
      <w:pPr>
        <w:pStyle w:val="Heading2"/>
      </w:pPr>
      <w:r>
        <w:t>7.1 Paid Amplification Strategy</w:t>
      </w:r>
    </w:p>
    <w:p w14:paraId="0581BAB4" w14:textId="77777777" w:rsidR="00927164" w:rsidRDefault="00000000">
      <w:r>
        <w:t>The core rule: only boost organic winners. Any video that hits 10K+ views organically gets $50–$200 in paid promotion behind it. This ensures we’re only amplifying content the algorithm already validated.</w:t>
      </w:r>
    </w:p>
    <w:p w14:paraId="5CE42FF4" w14:textId="77777777" w:rsidR="00927164" w:rsidRDefault="00000000">
      <w:pPr>
        <w:pStyle w:val="ListBullet"/>
      </w:pPr>
      <w:r>
        <w:rPr>
          <w:b/>
        </w:rPr>
        <w:t xml:space="preserve">Ad platforms: </w:t>
      </w:r>
      <w:r>
        <w:t>Platform: TikTok Promote + Meta Ads (IG Reels placement)</w:t>
      </w:r>
    </w:p>
    <w:p w14:paraId="3910960F" w14:textId="77777777" w:rsidR="00927164" w:rsidRDefault="00000000">
      <w:pPr>
        <w:pStyle w:val="ListBullet"/>
      </w:pPr>
      <w:r>
        <w:rPr>
          <w:b/>
        </w:rPr>
        <w:t xml:space="preserve">Targeting: </w:t>
      </w:r>
      <w:r>
        <w:t>Lookalike audiences based on TikTok pixel data + email list from Phase 1</w:t>
      </w:r>
    </w:p>
    <w:p w14:paraId="4C597EF0" w14:textId="77777777" w:rsidR="00927164" w:rsidRDefault="00000000">
      <w:pPr>
        <w:pStyle w:val="ListBullet"/>
      </w:pPr>
      <w:r>
        <w:rPr>
          <w:b/>
        </w:rPr>
        <w:t xml:space="preserve">Budget: </w:t>
      </w:r>
      <w:r>
        <w:t>$3,000–$5,000 total for Phase 2</w:t>
      </w:r>
    </w:p>
    <w:p w14:paraId="20678D96" w14:textId="77777777" w:rsidR="00927164" w:rsidRDefault="00000000">
      <w:pPr>
        <w:pStyle w:val="ListBullet"/>
      </w:pPr>
      <w:r>
        <w:rPr>
          <w:b/>
        </w:rPr>
        <w:t xml:space="preserve">CPL target: </w:t>
      </w:r>
      <w:r>
        <w:t>Target $1.50–$2.50 per email signup</w:t>
      </w:r>
    </w:p>
    <w:p w14:paraId="3FAF8983" w14:textId="77777777" w:rsidR="00927164" w:rsidRDefault="00000000">
      <w:pPr>
        <w:pStyle w:val="Heading2"/>
      </w:pPr>
      <w:r>
        <w:t>7.2 KOL Scale-Up</w:t>
      </w:r>
    </w:p>
    <w:p w14:paraId="4C3B2E25" w14:textId="77777777" w:rsidR="00927164" w:rsidRDefault="00000000">
      <w:pPr>
        <w:pStyle w:val="ListBullet"/>
      </w:pPr>
      <w:r>
        <w:t>Activate 10–15 total KOL partnerships across all tiers</w:t>
      </w:r>
    </w:p>
    <w:p w14:paraId="15662D31" w14:textId="77777777" w:rsidR="00927164" w:rsidRDefault="00000000">
      <w:pPr>
        <w:pStyle w:val="ListBullet"/>
      </w:pPr>
      <w:r>
        <w:t>Create a “BioKids Ambassador Program” with tiered benefits</w:t>
      </w:r>
    </w:p>
    <w:p w14:paraId="0BE06BEC" w14:textId="77777777" w:rsidR="00927164" w:rsidRDefault="00000000">
      <w:pPr>
        <w:pStyle w:val="ListBullet"/>
      </w:pPr>
      <w:r>
        <w:t>Provide creators with a content brief + 3 suggested hooks (based on our viral templates)</w:t>
      </w:r>
    </w:p>
    <w:p w14:paraId="3B98FC46" w14:textId="77777777" w:rsidR="00927164" w:rsidRDefault="00000000">
      <w:pPr>
        <w:pStyle w:val="ListBullet"/>
      </w:pPr>
      <w:r>
        <w:t>Give each creator a unique UTM link for attribution tracking</w:t>
      </w:r>
    </w:p>
    <w:p w14:paraId="7712E477" w14:textId="77777777" w:rsidR="00927164" w:rsidRDefault="00000000">
      <w:pPr>
        <w:pStyle w:val="ListBullet"/>
      </w:pPr>
      <w:r>
        <w:t>Top-performing KOLs get increased commission (25–30%) and featured placement</w:t>
      </w:r>
    </w:p>
    <w:p w14:paraId="2AD39DAC" w14:textId="77777777" w:rsidR="00927164" w:rsidRDefault="00000000">
      <w:pPr>
        <w:pStyle w:val="Heading2"/>
      </w:pPr>
      <w:r>
        <w:t>7.3 Referral Program Launch</w:t>
      </w:r>
    </w:p>
    <w:p w14:paraId="13548D4E" w14:textId="77777777" w:rsidR="00927164" w:rsidRDefault="00000000">
      <w:r>
        <w:t>Launch the viral referral loop:</w:t>
      </w:r>
    </w:p>
    <w:p w14:paraId="2DBD9732" w14:textId="77777777" w:rsidR="00927164" w:rsidRDefault="00000000">
      <w:pPr>
        <w:pStyle w:val="ListBullet"/>
      </w:pPr>
      <w:r>
        <w:t>Current subscribers share a unique referral link</w:t>
      </w:r>
    </w:p>
    <w:p w14:paraId="5D5E12EF" w14:textId="77777777" w:rsidR="00927164" w:rsidRDefault="00000000">
      <w:pPr>
        <w:pStyle w:val="ListBullet"/>
      </w:pPr>
      <w:r>
        <w:t>3 successful referrals = free “Premium Growth Meal Plan” (digital PDF, costs us nothing)</w:t>
      </w:r>
    </w:p>
    <w:p w14:paraId="7D093662" w14:textId="77777777" w:rsidR="00927164" w:rsidRDefault="00000000">
      <w:pPr>
        <w:pStyle w:val="ListBullet"/>
      </w:pPr>
      <w:r>
        <w:t>10 referrals = free month of premium BioKids access</w:t>
      </w:r>
    </w:p>
    <w:p w14:paraId="65784C74" w14:textId="77777777" w:rsidR="00927164" w:rsidRDefault="00000000">
      <w:pPr>
        <w:pStyle w:val="ListBullet"/>
      </w:pPr>
      <w:r>
        <w:t>Leaderboard in weekly email creates competition among parents</w:t>
      </w:r>
    </w:p>
    <w:p w14:paraId="5319EBE9" w14:textId="77777777" w:rsidR="00927164" w:rsidRDefault="00000000">
      <w:pPr>
        <w:pStyle w:val="ListBullet"/>
      </w:pPr>
      <w:r>
        <w:t>Target: 15–20% of subscribers refer at least 1 person</w:t>
      </w:r>
    </w:p>
    <w:p w14:paraId="247C2775" w14:textId="77777777" w:rsidR="00927164" w:rsidRDefault="00000000">
      <w:pPr>
        <w:pStyle w:val="Heading2"/>
      </w:pPr>
      <w:r>
        <w:t>7.4 Phase 2 KPIs</w:t>
      </w:r>
    </w:p>
    <w:tbl>
      <w:tblPr>
        <w:tblStyle w:val="LightGrid-Accent1"/>
        <w:tblW w:w="0" w:type="auto"/>
        <w:jc w:val="center"/>
        <w:tblLook w:val="04A0" w:firstRow="1" w:lastRow="0" w:firstColumn="1" w:lastColumn="0" w:noHBand="0" w:noVBand="1"/>
      </w:tblPr>
      <w:tblGrid>
        <w:gridCol w:w="2587"/>
        <w:gridCol w:w="2156"/>
        <w:gridCol w:w="4597"/>
      </w:tblGrid>
      <w:tr w:rsidR="00927164" w14:paraId="08C0C17E"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A0276DD" w14:textId="77777777" w:rsidR="00927164" w:rsidRDefault="00000000">
            <w:r>
              <w:rPr>
                <w:sz w:val="20"/>
              </w:rPr>
              <w:t>Metric</w:t>
            </w:r>
          </w:p>
        </w:tc>
        <w:tc>
          <w:tcPr>
            <w:tcW w:w="2160" w:type="dxa"/>
          </w:tcPr>
          <w:p w14:paraId="5B96E170"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Target</w:t>
            </w:r>
          </w:p>
        </w:tc>
        <w:tc>
          <w:tcPr>
            <w:tcW w:w="4608" w:type="dxa"/>
          </w:tcPr>
          <w:p w14:paraId="465367C5"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How to Track</w:t>
            </w:r>
          </w:p>
        </w:tc>
      </w:tr>
      <w:tr w:rsidR="00927164" w14:paraId="036548B3"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5CBB8D7" w14:textId="77777777" w:rsidR="00927164" w:rsidRDefault="00000000">
            <w:r>
              <w:rPr>
                <w:sz w:val="20"/>
              </w:rPr>
              <w:t>Email signups (period)</w:t>
            </w:r>
          </w:p>
        </w:tc>
        <w:tc>
          <w:tcPr>
            <w:tcW w:w="2160" w:type="dxa"/>
          </w:tcPr>
          <w:p w14:paraId="537F078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9,000</w:t>
            </w:r>
          </w:p>
        </w:tc>
        <w:tc>
          <w:tcPr>
            <w:tcW w:w="4608" w:type="dxa"/>
          </w:tcPr>
          <w:p w14:paraId="4B51278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ConvertKit</w:t>
            </w:r>
          </w:p>
        </w:tc>
      </w:tr>
      <w:tr w:rsidR="00927164" w14:paraId="3D0AFDF7"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FA29D6B" w14:textId="77777777" w:rsidR="00927164" w:rsidRDefault="00000000">
            <w:r>
              <w:rPr>
                <w:sz w:val="20"/>
              </w:rPr>
              <w:t>Paid ad CPL</w:t>
            </w:r>
          </w:p>
        </w:tc>
        <w:tc>
          <w:tcPr>
            <w:tcW w:w="2160" w:type="dxa"/>
          </w:tcPr>
          <w:p w14:paraId="7C7DFA05"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&lt;$2.50</w:t>
            </w:r>
          </w:p>
        </w:tc>
        <w:tc>
          <w:tcPr>
            <w:tcW w:w="4608" w:type="dxa"/>
          </w:tcPr>
          <w:p w14:paraId="07ED7E1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TikTok Ads Manager / Meta Ads</w:t>
            </w:r>
          </w:p>
        </w:tc>
      </w:tr>
      <w:tr w:rsidR="00927164" w14:paraId="7C4D21E3"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9BDBCC0" w14:textId="77777777" w:rsidR="00927164" w:rsidRDefault="00000000">
            <w:r>
              <w:rPr>
                <w:sz w:val="20"/>
              </w:rPr>
              <w:t>KOL-attributed signups</w:t>
            </w:r>
          </w:p>
        </w:tc>
        <w:tc>
          <w:tcPr>
            <w:tcW w:w="2160" w:type="dxa"/>
          </w:tcPr>
          <w:p w14:paraId="2EFF11A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3,000–4,000</w:t>
            </w:r>
          </w:p>
        </w:tc>
        <w:tc>
          <w:tcPr>
            <w:tcW w:w="4608" w:type="dxa"/>
          </w:tcPr>
          <w:p w14:paraId="0A550FD5"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UTM tracking</w:t>
            </w:r>
          </w:p>
        </w:tc>
      </w:tr>
      <w:tr w:rsidR="00927164" w14:paraId="58C30874"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619F48E" w14:textId="77777777" w:rsidR="00927164" w:rsidRDefault="00000000">
            <w:r>
              <w:rPr>
                <w:sz w:val="20"/>
              </w:rPr>
              <w:t>Referral signups</w:t>
            </w:r>
          </w:p>
        </w:tc>
        <w:tc>
          <w:tcPr>
            <w:tcW w:w="2160" w:type="dxa"/>
          </w:tcPr>
          <w:p w14:paraId="1CC7C56D"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500–1,000</w:t>
            </w:r>
          </w:p>
        </w:tc>
        <w:tc>
          <w:tcPr>
            <w:tcW w:w="4608" w:type="dxa"/>
          </w:tcPr>
          <w:p w14:paraId="36EDB845"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Referral platform</w:t>
            </w:r>
          </w:p>
        </w:tc>
      </w:tr>
      <w:tr w:rsidR="00927164" w14:paraId="395EDFE4"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D283EBB" w14:textId="77777777" w:rsidR="00927164" w:rsidRDefault="00000000">
            <w:r>
              <w:rPr>
                <w:sz w:val="20"/>
              </w:rPr>
              <w:t>TikTok followers</w:t>
            </w:r>
          </w:p>
        </w:tc>
        <w:tc>
          <w:tcPr>
            <w:tcW w:w="2160" w:type="dxa"/>
          </w:tcPr>
          <w:p w14:paraId="1BFB57B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10,000–20,000</w:t>
            </w:r>
          </w:p>
        </w:tc>
        <w:tc>
          <w:tcPr>
            <w:tcW w:w="4608" w:type="dxa"/>
          </w:tcPr>
          <w:p w14:paraId="145FC6EB"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TikTok analytics</w:t>
            </w:r>
          </w:p>
        </w:tc>
      </w:tr>
      <w:tr w:rsidR="00927164" w14:paraId="6EB1BB8B"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7C0025A" w14:textId="77777777" w:rsidR="00927164" w:rsidRDefault="00000000">
            <w:r>
              <w:rPr>
                <w:sz w:val="20"/>
              </w:rPr>
              <w:t>Total spend</w:t>
            </w:r>
          </w:p>
        </w:tc>
        <w:tc>
          <w:tcPr>
            <w:tcW w:w="2160" w:type="dxa"/>
          </w:tcPr>
          <w:p w14:paraId="6C26E5F9"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$4,000–$7,000</w:t>
            </w:r>
          </w:p>
        </w:tc>
        <w:tc>
          <w:tcPr>
            <w:tcW w:w="4608" w:type="dxa"/>
          </w:tcPr>
          <w:p w14:paraId="2B5172E6"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Budget tracker</w:t>
            </w:r>
          </w:p>
        </w:tc>
      </w:tr>
    </w:tbl>
    <w:p w14:paraId="3374A31B" w14:textId="77777777" w:rsidR="00927164" w:rsidRDefault="00000000">
      <w:r>
        <w:br w:type="page"/>
      </w:r>
    </w:p>
    <w:p w14:paraId="1CA213F5" w14:textId="77777777" w:rsidR="00927164" w:rsidRDefault="00000000">
      <w:pPr>
        <w:pStyle w:val="Heading1"/>
      </w:pPr>
      <w:r>
        <w:lastRenderedPageBreak/>
        <w:t>8. Phase 3: Viral Push &amp; Conversion (Weeks 9–12)</w:t>
      </w:r>
    </w:p>
    <w:p w14:paraId="10E46CFB" w14:textId="77777777" w:rsidR="00927164" w:rsidRDefault="00000000">
      <w:r>
        <w:rPr>
          <w:b/>
          <w:color w:val="2E75B6"/>
          <w:sz w:val="24"/>
        </w:rPr>
        <w:t>Target: 18,000 additional signups (30,000 cumulative)</w:t>
      </w:r>
    </w:p>
    <w:p w14:paraId="26359DE5" w14:textId="77777777" w:rsidR="00927164" w:rsidRDefault="00000000">
      <w:pPr>
        <w:pStyle w:val="Heading2"/>
      </w:pPr>
      <w:r>
        <w:t>8.1 Viral Challenge Campaign</w:t>
      </w:r>
    </w:p>
    <w:p w14:paraId="71F72352" w14:textId="77777777" w:rsidR="00927164" w:rsidRDefault="00000000">
      <w:r>
        <w:rPr>
          <w:b/>
          <w:color w:val="1B4F72"/>
          <w:sz w:val="24"/>
        </w:rPr>
        <w:t>The “7-Day Growth Challenge”</w:t>
      </w:r>
    </w:p>
    <w:p w14:paraId="3112E56B" w14:textId="77777777" w:rsidR="00927164" w:rsidRDefault="00000000">
      <w:r>
        <w:t>A coordinated viral challenge where parents document 7 days of implementing BioKids growth protocols with their kids. This leverages the Sports Parent Challenge template (Template 3) at scale.</w:t>
      </w:r>
    </w:p>
    <w:p w14:paraId="3CF8119D" w14:textId="77777777" w:rsidR="00927164" w:rsidRDefault="00000000">
      <w:pPr>
        <w:pStyle w:val="ListBullet"/>
      </w:pPr>
      <w:r>
        <w:t>Day 1: Measure your kid’s height + take a photo</w:t>
      </w:r>
    </w:p>
    <w:p w14:paraId="13C8826A" w14:textId="77777777" w:rsidR="00927164" w:rsidRDefault="00000000">
      <w:pPr>
        <w:pStyle w:val="ListBullet"/>
      </w:pPr>
      <w:r>
        <w:t>Day 2–6: Follow the daily growth routine (sleep, nutrition, exercise)</w:t>
      </w:r>
    </w:p>
    <w:p w14:paraId="0E3FCFD6" w14:textId="77777777" w:rsidR="00927164" w:rsidRDefault="00000000">
      <w:pPr>
        <w:pStyle w:val="ListBullet"/>
      </w:pPr>
      <w:r>
        <w:t>Day 7: Recap video with results + how they feel</w:t>
      </w:r>
    </w:p>
    <w:p w14:paraId="4115087A" w14:textId="77777777" w:rsidR="00927164" w:rsidRDefault="00000000">
      <w:pPr>
        <w:pStyle w:val="ListBullet"/>
      </w:pPr>
      <w:r>
        <w:t>Hashtag: #BioKidsGrowthChallenge</w:t>
      </w:r>
    </w:p>
    <w:p w14:paraId="5EF311F3" w14:textId="77777777" w:rsidR="00927164" w:rsidRDefault="00000000">
      <w:pPr>
        <w:pStyle w:val="ListBullet"/>
      </w:pPr>
      <w:r>
        <w:t>All 20+ KOL partners launch the challenge simultaneously in Week 9</w:t>
      </w:r>
    </w:p>
    <w:p w14:paraId="2E048B1E" w14:textId="77777777" w:rsidR="00927164" w:rsidRDefault="00000000">
      <w:pPr>
        <w:pStyle w:val="ListBullet"/>
      </w:pPr>
      <w:r>
        <w:t>Prize: Top 3 challenge videos win 1-year free BioKids premium membership</w:t>
      </w:r>
    </w:p>
    <w:p w14:paraId="7F59D0B1" w14:textId="77777777" w:rsidR="00927164" w:rsidRDefault="00000000">
      <w:pPr>
        <w:pStyle w:val="Heading2"/>
      </w:pPr>
      <w:r>
        <w:t>8.2 Aggressive Paid Scaling</w:t>
      </w:r>
    </w:p>
    <w:p w14:paraId="33A80B7D" w14:textId="77777777" w:rsidR="00927164" w:rsidRDefault="00000000">
      <w:pPr>
        <w:pStyle w:val="ListBullet"/>
      </w:pPr>
      <w:r>
        <w:t>Scale paid budget to $5,000–$8,000 for the final month</w:t>
      </w:r>
    </w:p>
    <w:p w14:paraId="50CD978C" w14:textId="77777777" w:rsidR="00927164" w:rsidRDefault="00000000">
      <w:pPr>
        <w:pStyle w:val="ListBullet"/>
      </w:pPr>
      <w:r>
        <w:t>Run retargeting ads to everyone who visited landing page but didn’t convert</w:t>
      </w:r>
    </w:p>
    <w:p w14:paraId="7A3BA73A" w14:textId="77777777" w:rsidR="00927164" w:rsidRDefault="00000000">
      <w:pPr>
        <w:pStyle w:val="ListBullet"/>
      </w:pPr>
      <w:r>
        <w:t>Create lookalike audiences from highest-value email subscribers (those who opened all 5 emails)</w:t>
      </w:r>
    </w:p>
    <w:p w14:paraId="5D8B6650" w14:textId="77777777" w:rsidR="00927164" w:rsidRDefault="00000000">
      <w:pPr>
        <w:pStyle w:val="ListBullet"/>
      </w:pPr>
      <w:r>
        <w:t>Test new ad creatives weekly using top-performing organic content as base</w:t>
      </w:r>
    </w:p>
    <w:p w14:paraId="47E0E9D9" w14:textId="77777777" w:rsidR="00927164" w:rsidRDefault="00000000">
      <w:pPr>
        <w:pStyle w:val="ListBullet"/>
      </w:pPr>
      <w:r>
        <w:t>Target CPL reduction to $1.00–$1.50 through optimization</w:t>
      </w:r>
    </w:p>
    <w:p w14:paraId="1A77FB0F" w14:textId="77777777" w:rsidR="00927164" w:rsidRDefault="00000000">
      <w:pPr>
        <w:pStyle w:val="Heading2"/>
      </w:pPr>
      <w:r>
        <w:t>8.3 Conversion Optimization</w:t>
      </w:r>
    </w:p>
    <w:p w14:paraId="07E71E08" w14:textId="77777777" w:rsidR="00927164" w:rsidRDefault="00000000">
      <w:pPr>
        <w:pStyle w:val="ListBullet"/>
      </w:pPr>
      <w:r>
        <w:t>A/B test landing page headlines, CTAs, and lead magnet positioning</w:t>
      </w:r>
    </w:p>
    <w:p w14:paraId="4877D97F" w14:textId="77777777" w:rsidR="00927164" w:rsidRDefault="00000000">
      <w:pPr>
        <w:pStyle w:val="ListBullet"/>
      </w:pPr>
      <w:r>
        <w:t>Add social proof to landing page: “Join 20,000+ sports parents” (update as list grows)</w:t>
      </w:r>
    </w:p>
    <w:p w14:paraId="38DFA6A4" w14:textId="77777777" w:rsidR="00927164" w:rsidRDefault="00000000">
      <w:pPr>
        <w:pStyle w:val="ListBullet"/>
      </w:pPr>
      <w:r>
        <w:t>Test urgency elements: “Free for a limited time” on Growth Blueprint</w:t>
      </w:r>
    </w:p>
    <w:p w14:paraId="7708C2AF" w14:textId="77777777" w:rsidR="00927164" w:rsidRDefault="00000000">
      <w:pPr>
        <w:pStyle w:val="ListBullet"/>
      </w:pPr>
      <w:r>
        <w:t>Optimize email welcome sequence based on 8 weeks of open/click data</w:t>
      </w:r>
    </w:p>
    <w:p w14:paraId="26219D00" w14:textId="77777777" w:rsidR="00927164" w:rsidRDefault="00000000">
      <w:pPr>
        <w:pStyle w:val="ListBullet"/>
      </w:pPr>
      <w:r>
        <w:t>Add SMS opt-in option for higher engagement channel</w:t>
      </w:r>
    </w:p>
    <w:p w14:paraId="7290D25A" w14:textId="77777777" w:rsidR="00927164" w:rsidRDefault="00000000">
      <w:pPr>
        <w:pStyle w:val="Heading2"/>
      </w:pPr>
      <w:r>
        <w:t>8.4 Phase 3 KPIs</w:t>
      </w:r>
    </w:p>
    <w:tbl>
      <w:tblPr>
        <w:tblStyle w:val="LightGrid-Accent1"/>
        <w:tblW w:w="0" w:type="auto"/>
        <w:jc w:val="center"/>
        <w:tblLook w:val="04A0" w:firstRow="1" w:lastRow="0" w:firstColumn="1" w:lastColumn="0" w:noHBand="0" w:noVBand="1"/>
      </w:tblPr>
      <w:tblGrid>
        <w:gridCol w:w="2587"/>
        <w:gridCol w:w="2156"/>
        <w:gridCol w:w="4597"/>
      </w:tblGrid>
      <w:tr w:rsidR="00927164" w14:paraId="3008EC0C"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8E2C03B" w14:textId="77777777" w:rsidR="00927164" w:rsidRDefault="00000000">
            <w:r>
              <w:rPr>
                <w:sz w:val="20"/>
              </w:rPr>
              <w:t>Metric</w:t>
            </w:r>
          </w:p>
        </w:tc>
        <w:tc>
          <w:tcPr>
            <w:tcW w:w="2160" w:type="dxa"/>
          </w:tcPr>
          <w:p w14:paraId="6DF562BC"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Target</w:t>
            </w:r>
          </w:p>
        </w:tc>
        <w:tc>
          <w:tcPr>
            <w:tcW w:w="4608" w:type="dxa"/>
          </w:tcPr>
          <w:p w14:paraId="79D9B530"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How to Track</w:t>
            </w:r>
          </w:p>
        </w:tc>
      </w:tr>
      <w:tr w:rsidR="00927164" w14:paraId="33C4AA65"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1545AB4" w14:textId="77777777" w:rsidR="00927164" w:rsidRDefault="00000000">
            <w:r>
              <w:rPr>
                <w:sz w:val="20"/>
              </w:rPr>
              <w:t>Email signups (period)</w:t>
            </w:r>
          </w:p>
        </w:tc>
        <w:tc>
          <w:tcPr>
            <w:tcW w:w="2160" w:type="dxa"/>
          </w:tcPr>
          <w:p w14:paraId="7C289D21"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18,000</w:t>
            </w:r>
          </w:p>
        </w:tc>
        <w:tc>
          <w:tcPr>
            <w:tcW w:w="4608" w:type="dxa"/>
          </w:tcPr>
          <w:p w14:paraId="3D20F0D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ConvertKit</w:t>
            </w:r>
          </w:p>
        </w:tc>
      </w:tr>
      <w:tr w:rsidR="00927164" w14:paraId="592B43A6"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AC9BE4F" w14:textId="77777777" w:rsidR="00927164" w:rsidRDefault="00000000">
            <w:r>
              <w:rPr>
                <w:sz w:val="20"/>
              </w:rPr>
              <w:t>Challenge participants</w:t>
            </w:r>
          </w:p>
        </w:tc>
        <w:tc>
          <w:tcPr>
            <w:tcW w:w="2160" w:type="dxa"/>
          </w:tcPr>
          <w:p w14:paraId="4896997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4608" w:type="dxa"/>
          </w:tcPr>
          <w:p w14:paraId="548A4FFB"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Hashtag tracking + UGC submissions</w:t>
            </w:r>
          </w:p>
        </w:tc>
      </w:tr>
      <w:tr w:rsidR="00927164" w14:paraId="791C9FA9"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BCF0D9F" w14:textId="77777777" w:rsidR="00927164" w:rsidRDefault="00000000">
            <w:r>
              <w:rPr>
                <w:sz w:val="20"/>
              </w:rPr>
              <w:t>Paid ad CPL</w:t>
            </w:r>
          </w:p>
        </w:tc>
        <w:tc>
          <w:tcPr>
            <w:tcW w:w="2160" w:type="dxa"/>
          </w:tcPr>
          <w:p w14:paraId="014A7032"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&lt;$1.50</w:t>
            </w:r>
          </w:p>
        </w:tc>
        <w:tc>
          <w:tcPr>
            <w:tcW w:w="4608" w:type="dxa"/>
          </w:tcPr>
          <w:p w14:paraId="1FBEE32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Ad platforms</w:t>
            </w:r>
          </w:p>
        </w:tc>
      </w:tr>
      <w:tr w:rsidR="00927164" w14:paraId="1B5B6625"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A261BF4" w14:textId="77777777" w:rsidR="00927164" w:rsidRDefault="00000000">
            <w:r>
              <w:rPr>
                <w:sz w:val="20"/>
              </w:rPr>
              <w:t>Referral signups</w:t>
            </w:r>
          </w:p>
        </w:tc>
        <w:tc>
          <w:tcPr>
            <w:tcW w:w="2160" w:type="dxa"/>
          </w:tcPr>
          <w:p w14:paraId="030B43F9"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2,000–3,000</w:t>
            </w:r>
          </w:p>
        </w:tc>
        <w:tc>
          <w:tcPr>
            <w:tcW w:w="4608" w:type="dxa"/>
          </w:tcPr>
          <w:p w14:paraId="623B634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Referral platform</w:t>
            </w:r>
          </w:p>
        </w:tc>
      </w:tr>
      <w:tr w:rsidR="00927164" w14:paraId="3B63D922"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C6A6665" w14:textId="77777777" w:rsidR="00927164" w:rsidRDefault="00000000">
            <w:r>
              <w:rPr>
                <w:sz w:val="20"/>
              </w:rPr>
              <w:t>Landing page conversion</w:t>
            </w:r>
          </w:p>
        </w:tc>
        <w:tc>
          <w:tcPr>
            <w:tcW w:w="2160" w:type="dxa"/>
          </w:tcPr>
          <w:p w14:paraId="38E6F91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4608" w:type="dxa"/>
          </w:tcPr>
          <w:p w14:paraId="0FEE133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LP analytics</w:t>
            </w:r>
          </w:p>
        </w:tc>
      </w:tr>
      <w:tr w:rsidR="00927164" w14:paraId="45B6B701"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08DB104" w14:textId="77777777" w:rsidR="00927164" w:rsidRDefault="00000000">
            <w:r>
              <w:rPr>
                <w:sz w:val="20"/>
              </w:rPr>
              <w:t>Total spend</w:t>
            </w:r>
          </w:p>
        </w:tc>
        <w:tc>
          <w:tcPr>
            <w:tcW w:w="2160" w:type="dxa"/>
          </w:tcPr>
          <w:p w14:paraId="56CC9AC1"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$6,000–$11,000</w:t>
            </w:r>
          </w:p>
        </w:tc>
        <w:tc>
          <w:tcPr>
            <w:tcW w:w="4608" w:type="dxa"/>
          </w:tcPr>
          <w:p w14:paraId="0259AFB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Budget tracker</w:t>
            </w:r>
          </w:p>
        </w:tc>
      </w:tr>
    </w:tbl>
    <w:p w14:paraId="0D976BB3" w14:textId="77777777" w:rsidR="00927164" w:rsidRDefault="00000000">
      <w:r>
        <w:br w:type="page"/>
      </w:r>
    </w:p>
    <w:p w14:paraId="050B5D57" w14:textId="77777777" w:rsidR="00927164" w:rsidRDefault="00000000">
      <w:pPr>
        <w:pStyle w:val="Heading1"/>
      </w:pPr>
      <w:r>
        <w:lastRenderedPageBreak/>
        <w:t>9. Budget Allocation</w:t>
      </w:r>
    </w:p>
    <w:p w14:paraId="200885A2" w14:textId="77777777" w:rsidR="00927164" w:rsidRDefault="00000000">
      <w:r>
        <w:t>Total budget: $15,000 (mid-range of $5K–$20K). Breakdown by category:</w:t>
      </w:r>
    </w:p>
    <w:tbl>
      <w:tblPr>
        <w:tblStyle w:val="LightGrid-Accent1"/>
        <w:tblW w:w="0" w:type="auto"/>
        <w:jc w:val="center"/>
        <w:tblLook w:val="04A0" w:firstRow="1" w:lastRow="0" w:firstColumn="1" w:lastColumn="0" w:noHBand="0" w:noVBand="1"/>
      </w:tblPr>
      <w:tblGrid>
        <w:gridCol w:w="3588"/>
        <w:gridCol w:w="1150"/>
        <w:gridCol w:w="1150"/>
        <w:gridCol w:w="1150"/>
        <w:gridCol w:w="1151"/>
        <w:gridCol w:w="1151"/>
      </w:tblGrid>
      <w:tr w:rsidR="00927164" w14:paraId="35A9C8D7"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01FB6615" w14:textId="77777777" w:rsidR="00927164" w:rsidRDefault="00000000">
            <w:r>
              <w:rPr>
                <w:sz w:val="20"/>
              </w:rPr>
              <w:t>Category</w:t>
            </w:r>
          </w:p>
        </w:tc>
        <w:tc>
          <w:tcPr>
            <w:tcW w:w="1152" w:type="dxa"/>
          </w:tcPr>
          <w:p w14:paraId="2487D905"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Phase 1</w:t>
            </w:r>
          </w:p>
        </w:tc>
        <w:tc>
          <w:tcPr>
            <w:tcW w:w="1152" w:type="dxa"/>
          </w:tcPr>
          <w:p w14:paraId="0A9D60CD"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Phase 2</w:t>
            </w:r>
          </w:p>
        </w:tc>
        <w:tc>
          <w:tcPr>
            <w:tcW w:w="1152" w:type="dxa"/>
          </w:tcPr>
          <w:p w14:paraId="529743A1"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Phase 3</w:t>
            </w:r>
          </w:p>
        </w:tc>
        <w:tc>
          <w:tcPr>
            <w:tcW w:w="1152" w:type="dxa"/>
          </w:tcPr>
          <w:p w14:paraId="100A694F"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Total</w:t>
            </w:r>
          </w:p>
        </w:tc>
        <w:tc>
          <w:tcPr>
            <w:tcW w:w="1152" w:type="dxa"/>
          </w:tcPr>
          <w:p w14:paraId="7A76ABCD"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 of Budget</w:t>
            </w:r>
          </w:p>
        </w:tc>
      </w:tr>
      <w:tr w:rsidR="00927164" w14:paraId="22E242FB"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4D8AB333" w14:textId="77777777" w:rsidR="00927164" w:rsidRDefault="00000000">
            <w:r>
              <w:rPr>
                <w:sz w:val="20"/>
              </w:rPr>
              <w:t>Content Production (tools, CapCut Pro, stock audio)</w:t>
            </w:r>
          </w:p>
        </w:tc>
        <w:tc>
          <w:tcPr>
            <w:tcW w:w="1152" w:type="dxa"/>
          </w:tcPr>
          <w:p w14:paraId="5D09963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w:t>
            </w:r>
          </w:p>
        </w:tc>
        <w:tc>
          <w:tcPr>
            <w:tcW w:w="1152" w:type="dxa"/>
          </w:tcPr>
          <w:p w14:paraId="53D4FBB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w:t>
            </w:r>
          </w:p>
        </w:tc>
        <w:tc>
          <w:tcPr>
            <w:tcW w:w="1152" w:type="dxa"/>
          </w:tcPr>
          <w:p w14:paraId="2CC9BB1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w:t>
            </w:r>
          </w:p>
        </w:tc>
        <w:tc>
          <w:tcPr>
            <w:tcW w:w="1152" w:type="dxa"/>
          </w:tcPr>
          <w:p w14:paraId="521AC40F"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$900</w:t>
            </w:r>
          </w:p>
        </w:tc>
        <w:tc>
          <w:tcPr>
            <w:tcW w:w="1152" w:type="dxa"/>
          </w:tcPr>
          <w:p w14:paraId="67E04C76"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r>
      <w:tr w:rsidR="00927164" w14:paraId="4C0DF030"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5D30512D" w14:textId="77777777" w:rsidR="00927164" w:rsidRDefault="00000000">
            <w:r>
              <w:rPr>
                <w:sz w:val="20"/>
              </w:rPr>
              <w:t>Paid Ads (TikTok Promote + Meta)</w:t>
            </w:r>
          </w:p>
        </w:tc>
        <w:tc>
          <w:tcPr>
            <w:tcW w:w="1152" w:type="dxa"/>
          </w:tcPr>
          <w:p w14:paraId="21A71BD1"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152" w:type="dxa"/>
          </w:tcPr>
          <w:p w14:paraId="22E2ED0E"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$3,500</w:t>
            </w:r>
          </w:p>
        </w:tc>
        <w:tc>
          <w:tcPr>
            <w:tcW w:w="1152" w:type="dxa"/>
          </w:tcPr>
          <w:p w14:paraId="76ACFA8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$6,500</w:t>
            </w:r>
          </w:p>
        </w:tc>
        <w:tc>
          <w:tcPr>
            <w:tcW w:w="1152" w:type="dxa"/>
          </w:tcPr>
          <w:p w14:paraId="651472C5"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$10,000</w:t>
            </w:r>
          </w:p>
        </w:tc>
        <w:tc>
          <w:tcPr>
            <w:tcW w:w="1152" w:type="dxa"/>
          </w:tcPr>
          <w:p w14:paraId="5C83EC52"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67%</w:t>
            </w:r>
          </w:p>
        </w:tc>
      </w:tr>
      <w:tr w:rsidR="00927164" w14:paraId="486ACCD2"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4DC43894" w14:textId="77777777" w:rsidR="00927164" w:rsidRDefault="00000000">
            <w:r>
              <w:rPr>
                <w:sz w:val="20"/>
              </w:rPr>
              <w:t>KOL Partnerships (flat fees + product costs)</w:t>
            </w:r>
          </w:p>
        </w:tc>
        <w:tc>
          <w:tcPr>
            <w:tcW w:w="1152" w:type="dxa"/>
          </w:tcPr>
          <w:p w14:paraId="7BBB691E"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$500</w:t>
            </w:r>
          </w:p>
        </w:tc>
        <w:tc>
          <w:tcPr>
            <w:tcW w:w="1152" w:type="dxa"/>
          </w:tcPr>
          <w:p w14:paraId="5FBC9E8E"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$1,500</w:t>
            </w:r>
          </w:p>
        </w:tc>
        <w:tc>
          <w:tcPr>
            <w:tcW w:w="1152" w:type="dxa"/>
          </w:tcPr>
          <w:p w14:paraId="621B94C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1152" w:type="dxa"/>
          </w:tcPr>
          <w:p w14:paraId="5726DB4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$3,000</w:t>
            </w:r>
          </w:p>
        </w:tc>
        <w:tc>
          <w:tcPr>
            <w:tcW w:w="1152" w:type="dxa"/>
          </w:tcPr>
          <w:p w14:paraId="08B5FAFF"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r>
      <w:tr w:rsidR="00927164" w14:paraId="543280D7"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4440795E" w14:textId="77777777" w:rsidR="00927164" w:rsidRDefault="00000000">
            <w:r>
              <w:rPr>
                <w:sz w:val="20"/>
              </w:rPr>
              <w:t>Software (ConvertKit, LP builder, referral tool)</w:t>
            </w:r>
          </w:p>
        </w:tc>
        <w:tc>
          <w:tcPr>
            <w:tcW w:w="1152" w:type="dxa"/>
          </w:tcPr>
          <w:p w14:paraId="787CE642"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c>
          <w:tcPr>
            <w:tcW w:w="1152" w:type="dxa"/>
          </w:tcPr>
          <w:p w14:paraId="6A9A6D62"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c>
          <w:tcPr>
            <w:tcW w:w="1152" w:type="dxa"/>
          </w:tcPr>
          <w:p w14:paraId="416328BC"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c>
          <w:tcPr>
            <w:tcW w:w="1152" w:type="dxa"/>
          </w:tcPr>
          <w:p w14:paraId="141E8FDD"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$600</w:t>
            </w:r>
          </w:p>
        </w:tc>
        <w:tc>
          <w:tcPr>
            <w:tcW w:w="1152" w:type="dxa"/>
          </w:tcPr>
          <w:p w14:paraId="7381C369"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927164" w14:paraId="5EEEE2B3"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30858EF3" w14:textId="77777777" w:rsidR="00927164" w:rsidRDefault="00000000">
            <w:r>
              <w:rPr>
                <w:sz w:val="20"/>
              </w:rPr>
              <w:t>Giveaway Prizes / Challenge Rewards</w:t>
            </w:r>
          </w:p>
        </w:tc>
        <w:tc>
          <w:tcPr>
            <w:tcW w:w="1152" w:type="dxa"/>
          </w:tcPr>
          <w:p w14:paraId="0EC9C7C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152" w:type="dxa"/>
          </w:tcPr>
          <w:p w14:paraId="6E014241"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$200</w:t>
            </w:r>
          </w:p>
        </w:tc>
        <w:tc>
          <w:tcPr>
            <w:tcW w:w="1152" w:type="dxa"/>
          </w:tcPr>
          <w:p w14:paraId="41579D3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w:t>
            </w:r>
          </w:p>
        </w:tc>
        <w:tc>
          <w:tcPr>
            <w:tcW w:w="1152" w:type="dxa"/>
          </w:tcPr>
          <w:p w14:paraId="59372C82"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$500</w:t>
            </w:r>
          </w:p>
        </w:tc>
        <w:tc>
          <w:tcPr>
            <w:tcW w:w="1152" w:type="dxa"/>
          </w:tcPr>
          <w:p w14:paraId="34B355C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927164" w14:paraId="1BFCA575"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0D7BCF56" w14:textId="77777777" w:rsidR="00927164" w:rsidRDefault="00000000">
            <w:r>
              <w:rPr>
                <w:sz w:val="20"/>
              </w:rPr>
              <w:t>TOTAL</w:t>
            </w:r>
          </w:p>
        </w:tc>
        <w:tc>
          <w:tcPr>
            <w:tcW w:w="1152" w:type="dxa"/>
          </w:tcPr>
          <w:p w14:paraId="61CDD5B4"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1152" w:type="dxa"/>
          </w:tcPr>
          <w:p w14:paraId="308C54D3"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$5,700</w:t>
            </w:r>
          </w:p>
        </w:tc>
        <w:tc>
          <w:tcPr>
            <w:tcW w:w="1152" w:type="dxa"/>
          </w:tcPr>
          <w:p w14:paraId="129EF4D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$8,300</w:t>
            </w:r>
          </w:p>
        </w:tc>
        <w:tc>
          <w:tcPr>
            <w:tcW w:w="1152" w:type="dxa"/>
          </w:tcPr>
          <w:p w14:paraId="77240CA2"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$15,000</w:t>
            </w:r>
          </w:p>
        </w:tc>
        <w:tc>
          <w:tcPr>
            <w:tcW w:w="1152" w:type="dxa"/>
          </w:tcPr>
          <w:p w14:paraId="3D05A0F5"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bl>
    <w:p w14:paraId="466433CC" w14:textId="77777777" w:rsidR="00927164" w:rsidRDefault="00927164"/>
    <w:p w14:paraId="0D23FF17" w14:textId="77777777" w:rsidR="00927164" w:rsidRDefault="00000000">
      <w:r>
        <w:t>If budget is closer to $5K, reduce paid ads to $2,000 total and rely more heavily on organic content + KOL gifting partnerships. If budget is $20K, increase paid ads to $13,000 and add 5 more mid-tier KOL deals.</w:t>
      </w:r>
    </w:p>
    <w:p w14:paraId="38FDD100" w14:textId="77777777" w:rsidR="00927164" w:rsidRDefault="00000000">
      <w:r>
        <w:br w:type="page"/>
      </w:r>
    </w:p>
    <w:p w14:paraId="7C47B6F3" w14:textId="77777777" w:rsidR="00927164" w:rsidRDefault="00000000">
      <w:pPr>
        <w:pStyle w:val="Heading1"/>
      </w:pPr>
      <w:r>
        <w:lastRenderedPageBreak/>
        <w:t>10. Tools &amp; Software Stack</w:t>
      </w:r>
    </w:p>
    <w:tbl>
      <w:tblPr>
        <w:tblStyle w:val="LightGrid-Accent1"/>
        <w:tblW w:w="0" w:type="auto"/>
        <w:jc w:val="center"/>
        <w:tblLook w:val="04A0" w:firstRow="1" w:lastRow="0" w:firstColumn="1" w:lastColumn="0" w:noHBand="0" w:noVBand="1"/>
      </w:tblPr>
      <w:tblGrid>
        <w:gridCol w:w="2587"/>
        <w:gridCol w:w="2586"/>
        <w:gridCol w:w="1438"/>
        <w:gridCol w:w="2729"/>
      </w:tblGrid>
      <w:tr w:rsidR="00927164" w14:paraId="6A4785E1"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6429331" w14:textId="77777777" w:rsidR="00927164" w:rsidRDefault="00000000">
            <w:r>
              <w:rPr>
                <w:sz w:val="20"/>
              </w:rPr>
              <w:t>Tool</w:t>
            </w:r>
          </w:p>
        </w:tc>
        <w:tc>
          <w:tcPr>
            <w:tcW w:w="2592" w:type="dxa"/>
          </w:tcPr>
          <w:p w14:paraId="2315B5DD"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1440" w:type="dxa"/>
          </w:tcPr>
          <w:p w14:paraId="12EEAAD1"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Monthly Cost</w:t>
            </w:r>
          </w:p>
        </w:tc>
        <w:tc>
          <w:tcPr>
            <w:tcW w:w="2736" w:type="dxa"/>
          </w:tcPr>
          <w:p w14:paraId="691BCAFF"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927164" w14:paraId="41F438B8"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4E8027F" w14:textId="77777777" w:rsidR="00927164" w:rsidRDefault="00000000">
            <w:r>
              <w:rPr>
                <w:sz w:val="20"/>
              </w:rPr>
              <w:t>ConvertKit (free tier → Creator)</w:t>
            </w:r>
          </w:p>
        </w:tc>
        <w:tc>
          <w:tcPr>
            <w:tcW w:w="2592" w:type="dxa"/>
          </w:tcPr>
          <w:p w14:paraId="63B4A258"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Email capture + automation</w:t>
            </w:r>
          </w:p>
        </w:tc>
        <w:tc>
          <w:tcPr>
            <w:tcW w:w="1440" w:type="dxa"/>
          </w:tcPr>
          <w:p w14:paraId="23C4EC8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$0–$49/mo</w:t>
            </w:r>
          </w:p>
        </w:tc>
        <w:tc>
          <w:tcPr>
            <w:tcW w:w="2736" w:type="dxa"/>
          </w:tcPr>
          <w:p w14:paraId="54B1BEDE"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Free up to 1K subs, then $49/mo</w:t>
            </w:r>
          </w:p>
        </w:tc>
      </w:tr>
      <w:tr w:rsidR="00927164" w14:paraId="1CFE1978"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130BE2A" w14:textId="77777777" w:rsidR="00927164" w:rsidRDefault="00000000">
            <w:r>
              <w:rPr>
                <w:sz w:val="20"/>
              </w:rPr>
              <w:t>Stan Store</w:t>
            </w:r>
          </w:p>
        </w:tc>
        <w:tc>
          <w:tcPr>
            <w:tcW w:w="2592" w:type="dxa"/>
          </w:tcPr>
          <w:p w14:paraId="55FC2A7F"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Link-in-bio + landing page</w:t>
            </w:r>
          </w:p>
        </w:tc>
        <w:tc>
          <w:tcPr>
            <w:tcW w:w="1440" w:type="dxa"/>
          </w:tcPr>
          <w:p w14:paraId="45F730C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$29/mo</w:t>
            </w:r>
          </w:p>
        </w:tc>
        <w:tc>
          <w:tcPr>
            <w:tcW w:w="2736" w:type="dxa"/>
          </w:tcPr>
          <w:p w14:paraId="37178961"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Built-in checkout if needed later</w:t>
            </w:r>
          </w:p>
        </w:tc>
      </w:tr>
      <w:tr w:rsidR="00927164" w14:paraId="05C8C8C5"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B23D228" w14:textId="77777777" w:rsidR="00927164" w:rsidRDefault="00000000">
            <w:r>
              <w:rPr>
                <w:sz w:val="20"/>
              </w:rPr>
              <w:t>CapCut Pro</w:t>
            </w:r>
          </w:p>
        </w:tc>
        <w:tc>
          <w:tcPr>
            <w:tcW w:w="2592" w:type="dxa"/>
          </w:tcPr>
          <w:p w14:paraId="08421FE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Video editing + templates</w:t>
            </w:r>
          </w:p>
        </w:tc>
        <w:tc>
          <w:tcPr>
            <w:tcW w:w="1440" w:type="dxa"/>
          </w:tcPr>
          <w:p w14:paraId="6BCE8C7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$8/mo</w:t>
            </w:r>
          </w:p>
        </w:tc>
        <w:tc>
          <w:tcPr>
            <w:tcW w:w="2736" w:type="dxa"/>
          </w:tcPr>
          <w:p w14:paraId="6DEF0612"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Essential for Template 1 (meme) content</w:t>
            </w:r>
          </w:p>
        </w:tc>
      </w:tr>
      <w:tr w:rsidR="00927164" w14:paraId="46C33A82"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2CAD429" w14:textId="77777777" w:rsidR="00927164" w:rsidRDefault="00000000">
            <w:r>
              <w:rPr>
                <w:sz w:val="20"/>
              </w:rPr>
              <w:t>TikTok Ads Manager</w:t>
            </w:r>
          </w:p>
        </w:tc>
        <w:tc>
          <w:tcPr>
            <w:tcW w:w="2592" w:type="dxa"/>
          </w:tcPr>
          <w:p w14:paraId="3A39CAE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Paid amplification</w:t>
            </w:r>
          </w:p>
        </w:tc>
        <w:tc>
          <w:tcPr>
            <w:tcW w:w="1440" w:type="dxa"/>
          </w:tcPr>
          <w:p w14:paraId="562A3851"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Ad spend only</w:t>
            </w:r>
          </w:p>
        </w:tc>
        <w:tc>
          <w:tcPr>
            <w:tcW w:w="2736" w:type="dxa"/>
          </w:tcPr>
          <w:p w14:paraId="2CBF6CF2"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Free to set up</w:t>
            </w:r>
          </w:p>
        </w:tc>
      </w:tr>
      <w:tr w:rsidR="00927164" w14:paraId="69BACCB1"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AA868B7" w14:textId="77777777" w:rsidR="00927164" w:rsidRDefault="00000000">
            <w:r>
              <w:rPr>
                <w:sz w:val="20"/>
              </w:rPr>
              <w:t>Meta Business Suite</w:t>
            </w:r>
          </w:p>
        </w:tc>
        <w:tc>
          <w:tcPr>
            <w:tcW w:w="2592" w:type="dxa"/>
          </w:tcPr>
          <w:p w14:paraId="39C60601"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IG Reels ads + management</w:t>
            </w:r>
          </w:p>
        </w:tc>
        <w:tc>
          <w:tcPr>
            <w:tcW w:w="1440" w:type="dxa"/>
          </w:tcPr>
          <w:p w14:paraId="7CE11FD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Ad spend only</w:t>
            </w:r>
          </w:p>
        </w:tc>
        <w:tc>
          <w:tcPr>
            <w:tcW w:w="2736" w:type="dxa"/>
          </w:tcPr>
          <w:p w14:paraId="638E6B6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Free to set up</w:t>
            </w:r>
          </w:p>
        </w:tc>
      </w:tr>
      <w:tr w:rsidR="00927164" w14:paraId="37E95270"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E4B9BAF" w14:textId="77777777" w:rsidR="00927164" w:rsidRDefault="00000000">
            <w:r>
              <w:rPr>
                <w:sz w:val="20"/>
              </w:rPr>
              <w:t>SparkToro or Similar</w:t>
            </w:r>
          </w:p>
        </w:tc>
        <w:tc>
          <w:tcPr>
            <w:tcW w:w="2592" w:type="dxa"/>
          </w:tcPr>
          <w:p w14:paraId="75A06C4D"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Audience research</w:t>
            </w:r>
          </w:p>
        </w:tc>
        <w:tc>
          <w:tcPr>
            <w:tcW w:w="1440" w:type="dxa"/>
          </w:tcPr>
          <w:p w14:paraId="2667BD1C"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$0–$50/mo</w:t>
            </w:r>
          </w:p>
        </w:tc>
        <w:tc>
          <w:tcPr>
            <w:tcW w:w="2736" w:type="dxa"/>
          </w:tcPr>
          <w:p w14:paraId="74CEADA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Optional, for KOL discovery</w:t>
            </w:r>
          </w:p>
        </w:tc>
      </w:tr>
      <w:tr w:rsidR="00927164" w14:paraId="57B29667"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D0C59F3" w14:textId="77777777" w:rsidR="00927164" w:rsidRDefault="00000000">
            <w:r>
              <w:rPr>
                <w:sz w:val="20"/>
              </w:rPr>
              <w:t>Google Sheets</w:t>
            </w:r>
          </w:p>
        </w:tc>
        <w:tc>
          <w:tcPr>
            <w:tcW w:w="2592" w:type="dxa"/>
          </w:tcPr>
          <w:p w14:paraId="2DE368C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KOL tracking + content calendar</w:t>
            </w:r>
          </w:p>
        </w:tc>
        <w:tc>
          <w:tcPr>
            <w:tcW w:w="1440" w:type="dxa"/>
          </w:tcPr>
          <w:p w14:paraId="0837D8F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Free</w:t>
            </w:r>
          </w:p>
        </w:tc>
        <w:tc>
          <w:tcPr>
            <w:tcW w:w="2736" w:type="dxa"/>
          </w:tcPr>
          <w:p w14:paraId="618C1FF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Use our provided spreadsheet</w:t>
            </w:r>
          </w:p>
        </w:tc>
      </w:tr>
      <w:tr w:rsidR="00927164" w14:paraId="3D04CE95"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940C12F" w14:textId="77777777" w:rsidR="00927164" w:rsidRDefault="00000000">
            <w:r>
              <w:rPr>
                <w:sz w:val="20"/>
              </w:rPr>
              <w:t>ReferralCandy or Viral Loops</w:t>
            </w:r>
          </w:p>
        </w:tc>
        <w:tc>
          <w:tcPr>
            <w:tcW w:w="2592" w:type="dxa"/>
          </w:tcPr>
          <w:p w14:paraId="44402B2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Referral program</w:t>
            </w:r>
          </w:p>
        </w:tc>
        <w:tc>
          <w:tcPr>
            <w:tcW w:w="1440" w:type="dxa"/>
          </w:tcPr>
          <w:p w14:paraId="6CC3389F"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$49–$99/mo</w:t>
            </w:r>
          </w:p>
        </w:tc>
        <w:tc>
          <w:tcPr>
            <w:tcW w:w="2736" w:type="dxa"/>
          </w:tcPr>
          <w:p w14:paraId="18602F5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Launch in Phase 2</w:t>
            </w:r>
          </w:p>
        </w:tc>
      </w:tr>
    </w:tbl>
    <w:p w14:paraId="7C7609E2" w14:textId="77777777" w:rsidR="00927164" w:rsidRDefault="00000000">
      <w:r>
        <w:br w:type="page"/>
      </w:r>
    </w:p>
    <w:p w14:paraId="5766288C" w14:textId="77777777" w:rsidR="00927164" w:rsidRDefault="00000000">
      <w:pPr>
        <w:pStyle w:val="Heading1"/>
      </w:pPr>
      <w:r>
        <w:lastRenderedPageBreak/>
        <w:t>11. Risk Mitigation</w:t>
      </w:r>
    </w:p>
    <w:tbl>
      <w:tblPr>
        <w:tblStyle w:val="LightGrid-Accent1"/>
        <w:tblW w:w="0" w:type="auto"/>
        <w:jc w:val="center"/>
        <w:tblLook w:val="04A0" w:firstRow="1" w:lastRow="0" w:firstColumn="1" w:lastColumn="0" w:noHBand="0" w:noVBand="1"/>
      </w:tblPr>
      <w:tblGrid>
        <w:gridCol w:w="2122"/>
        <w:gridCol w:w="1250"/>
        <w:gridCol w:w="1003"/>
        <w:gridCol w:w="4965"/>
      </w:tblGrid>
      <w:tr w:rsidR="00927164" w14:paraId="68730F09"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2E7009" w14:textId="77777777" w:rsidR="00927164" w:rsidRDefault="00000000">
            <w:r>
              <w:rPr>
                <w:sz w:val="20"/>
              </w:rPr>
              <w:t>Risk</w:t>
            </w:r>
          </w:p>
        </w:tc>
        <w:tc>
          <w:tcPr>
            <w:tcW w:w="1008" w:type="dxa"/>
          </w:tcPr>
          <w:p w14:paraId="618CAF55"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Probability</w:t>
            </w:r>
          </w:p>
        </w:tc>
        <w:tc>
          <w:tcPr>
            <w:tcW w:w="1008" w:type="dxa"/>
          </w:tcPr>
          <w:p w14:paraId="6D2F3435"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Impact</w:t>
            </w:r>
          </w:p>
        </w:tc>
        <w:tc>
          <w:tcPr>
            <w:tcW w:w="5184" w:type="dxa"/>
          </w:tcPr>
          <w:p w14:paraId="46F2B769"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Mitigation Strategy</w:t>
            </w:r>
          </w:p>
        </w:tc>
      </w:tr>
      <w:tr w:rsidR="00927164" w14:paraId="3D40F2BC"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14A895" w14:textId="77777777" w:rsidR="00927164" w:rsidRDefault="00000000">
            <w:r>
              <w:rPr>
                <w:sz w:val="20"/>
              </w:rPr>
              <w:t>Organic content doesn’t gain traction in first 2 weeks</w:t>
            </w:r>
          </w:p>
        </w:tc>
        <w:tc>
          <w:tcPr>
            <w:tcW w:w="1008" w:type="dxa"/>
          </w:tcPr>
          <w:p w14:paraId="30942D9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008" w:type="dxa"/>
          </w:tcPr>
          <w:p w14:paraId="3FA54B4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5184" w:type="dxa"/>
          </w:tcPr>
          <w:p w14:paraId="4344B0D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Pre-planned pivot: shift to 100% meme/reaction content (Template 1) which has lowest barrier. Increase volume to 5–7 posts/day. Test 3 different account personas.</w:t>
            </w:r>
          </w:p>
        </w:tc>
      </w:tr>
      <w:tr w:rsidR="00927164" w14:paraId="2B5D6C0A"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ACECD6" w14:textId="77777777" w:rsidR="00927164" w:rsidRDefault="00000000">
            <w:r>
              <w:rPr>
                <w:sz w:val="20"/>
              </w:rPr>
              <w:t>KOL partners underperform</w:t>
            </w:r>
          </w:p>
        </w:tc>
        <w:tc>
          <w:tcPr>
            <w:tcW w:w="1008" w:type="dxa"/>
          </w:tcPr>
          <w:p w14:paraId="2806C614"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008" w:type="dxa"/>
          </w:tcPr>
          <w:p w14:paraId="26E9BC2B"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5184" w:type="dxa"/>
          </w:tcPr>
          <w:p w14:paraId="6FE47B5C"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Diversify across 20+ creators so no single partnership is critical. Set clear content briefs. Offer performance bonuses for top converters.</w:t>
            </w:r>
          </w:p>
        </w:tc>
      </w:tr>
      <w:tr w:rsidR="00927164" w14:paraId="47BF1037"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067999" w14:textId="77777777" w:rsidR="00927164" w:rsidRDefault="00000000">
            <w:r>
              <w:rPr>
                <w:sz w:val="20"/>
              </w:rPr>
              <w:t>Landing page conversion below 30%</w:t>
            </w:r>
          </w:p>
        </w:tc>
        <w:tc>
          <w:tcPr>
            <w:tcW w:w="1008" w:type="dxa"/>
          </w:tcPr>
          <w:p w14:paraId="2573C4B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c>
          <w:tcPr>
            <w:tcW w:w="1008" w:type="dxa"/>
          </w:tcPr>
          <w:p w14:paraId="654F5E8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5184" w:type="dxa"/>
          </w:tcPr>
          <w:p w14:paraId="30EB238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A/B test 3 different lead magnets: Growth Blueprint, Height Calculator tool, 7-Day Meal Plan. Test video sales letter vs. static page.</w:t>
            </w:r>
          </w:p>
        </w:tc>
      </w:tr>
      <w:tr w:rsidR="00927164" w14:paraId="48A307E8"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DDF8D5" w14:textId="77777777" w:rsidR="00927164" w:rsidRDefault="00000000">
            <w:r>
              <w:rPr>
                <w:sz w:val="20"/>
              </w:rPr>
              <w:t>CPL exceeds $3.00 on paid</w:t>
            </w:r>
          </w:p>
        </w:tc>
        <w:tc>
          <w:tcPr>
            <w:tcW w:w="1008" w:type="dxa"/>
          </w:tcPr>
          <w:p w14:paraId="699FB79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008" w:type="dxa"/>
          </w:tcPr>
          <w:p w14:paraId="2F537FF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5184" w:type="dxa"/>
          </w:tcPr>
          <w:p w14:paraId="315FF0BB"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Only boost organic winners (built-in quality filter). Test different audiences. Shift budget to highest-performing platform. Consider YouTube Shorts ads as alternative.</w:t>
            </w:r>
          </w:p>
        </w:tc>
      </w:tr>
      <w:tr w:rsidR="00927164" w14:paraId="28898623"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731E2F" w14:textId="77777777" w:rsidR="00927164" w:rsidRDefault="00000000">
            <w:r>
              <w:rPr>
                <w:sz w:val="20"/>
              </w:rPr>
              <w:t>TikTok algorithm changes or account issues</w:t>
            </w:r>
          </w:p>
        </w:tc>
        <w:tc>
          <w:tcPr>
            <w:tcW w:w="1008" w:type="dxa"/>
          </w:tcPr>
          <w:p w14:paraId="2859AED1"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c>
          <w:tcPr>
            <w:tcW w:w="1008" w:type="dxa"/>
          </w:tcPr>
          <w:p w14:paraId="1394552E"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Very High</w:t>
            </w:r>
          </w:p>
        </w:tc>
        <w:tc>
          <w:tcPr>
            <w:tcW w:w="5184" w:type="dxa"/>
          </w:tcPr>
          <w:p w14:paraId="3C94839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Multi-platform from Day 1 (TikTok + IG + YT Shorts). Build email list aggressively so owned audience grows regardless of platform.</w:t>
            </w:r>
          </w:p>
        </w:tc>
      </w:tr>
      <w:tr w:rsidR="00927164" w14:paraId="42FE3367"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EBA25D" w14:textId="77777777" w:rsidR="00927164" w:rsidRDefault="00000000">
            <w:r>
              <w:rPr>
                <w:sz w:val="20"/>
              </w:rPr>
              <w:t>Budget runs out before 30K goal</w:t>
            </w:r>
          </w:p>
        </w:tc>
        <w:tc>
          <w:tcPr>
            <w:tcW w:w="1008" w:type="dxa"/>
          </w:tcPr>
          <w:p w14:paraId="70C0A5B8"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008" w:type="dxa"/>
          </w:tcPr>
          <w:p w14:paraId="29A27F2D"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5184" w:type="dxa"/>
          </w:tcPr>
          <w:p w14:paraId="59F5BA7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Track CPL weekly. If trending over budget, shift 100% to organic + referral strategies. The referral program costs nearly nothing and can drive 15–20% of signups.</w:t>
            </w:r>
          </w:p>
        </w:tc>
      </w:tr>
    </w:tbl>
    <w:p w14:paraId="2D06D2A8" w14:textId="77777777" w:rsidR="00927164" w:rsidRDefault="00000000">
      <w:r>
        <w:br w:type="page"/>
      </w:r>
    </w:p>
    <w:p w14:paraId="79CC4182" w14:textId="77777777" w:rsidR="00927164" w:rsidRDefault="00000000">
      <w:pPr>
        <w:pStyle w:val="Heading1"/>
      </w:pPr>
      <w:r>
        <w:lastRenderedPageBreak/>
        <w:t>12. 90-Day Success Metrics</w:t>
      </w:r>
    </w:p>
    <w:tbl>
      <w:tblPr>
        <w:tblStyle w:val="LightGrid-Accent1"/>
        <w:tblW w:w="0" w:type="auto"/>
        <w:jc w:val="center"/>
        <w:tblLook w:val="04A0" w:firstRow="1" w:lastRow="0" w:firstColumn="1" w:lastColumn="0" w:noHBand="0" w:noVBand="1"/>
      </w:tblPr>
      <w:tblGrid>
        <w:gridCol w:w="2880"/>
        <w:gridCol w:w="1872"/>
        <w:gridCol w:w="1872"/>
        <w:gridCol w:w="1872"/>
      </w:tblGrid>
      <w:tr w:rsidR="00927164" w14:paraId="4AE153D6" w14:textId="77777777" w:rsidTr="009271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FA0732" w14:textId="77777777" w:rsidR="00927164" w:rsidRDefault="00000000">
            <w:r>
              <w:rPr>
                <w:sz w:val="20"/>
              </w:rPr>
              <w:t>Metric</w:t>
            </w:r>
          </w:p>
        </w:tc>
        <w:tc>
          <w:tcPr>
            <w:tcW w:w="1872" w:type="dxa"/>
          </w:tcPr>
          <w:p w14:paraId="31F2E374"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30-Day Target</w:t>
            </w:r>
          </w:p>
        </w:tc>
        <w:tc>
          <w:tcPr>
            <w:tcW w:w="1872" w:type="dxa"/>
          </w:tcPr>
          <w:p w14:paraId="4E0CAE42"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60-Day Target</w:t>
            </w:r>
          </w:p>
        </w:tc>
        <w:tc>
          <w:tcPr>
            <w:tcW w:w="1872" w:type="dxa"/>
          </w:tcPr>
          <w:p w14:paraId="57860100" w14:textId="77777777" w:rsidR="00927164" w:rsidRDefault="00000000">
            <w:pPr>
              <w:cnfStyle w:val="100000000000" w:firstRow="1" w:lastRow="0" w:firstColumn="0" w:lastColumn="0" w:oddVBand="0" w:evenVBand="0" w:oddHBand="0" w:evenHBand="0" w:firstRowFirstColumn="0" w:firstRowLastColumn="0" w:lastRowFirstColumn="0" w:lastRowLastColumn="0"/>
            </w:pPr>
            <w:r>
              <w:rPr>
                <w:sz w:val="20"/>
              </w:rPr>
              <w:t>90-Day Target</w:t>
            </w:r>
          </w:p>
        </w:tc>
      </w:tr>
      <w:tr w:rsidR="00927164" w14:paraId="63DAC2D7"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5A15BA" w14:textId="77777777" w:rsidR="00927164" w:rsidRDefault="00000000">
            <w:r>
              <w:rPr>
                <w:sz w:val="20"/>
              </w:rPr>
              <w:t>Email Signups (cumulative)</w:t>
            </w:r>
          </w:p>
        </w:tc>
        <w:tc>
          <w:tcPr>
            <w:tcW w:w="1872" w:type="dxa"/>
          </w:tcPr>
          <w:p w14:paraId="38006A5F"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3,000</w:t>
            </w:r>
          </w:p>
        </w:tc>
        <w:tc>
          <w:tcPr>
            <w:tcW w:w="1872" w:type="dxa"/>
          </w:tcPr>
          <w:p w14:paraId="02FD8446"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12,000</w:t>
            </w:r>
          </w:p>
        </w:tc>
        <w:tc>
          <w:tcPr>
            <w:tcW w:w="1872" w:type="dxa"/>
          </w:tcPr>
          <w:p w14:paraId="52C82907"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30,000</w:t>
            </w:r>
          </w:p>
        </w:tc>
      </w:tr>
      <w:tr w:rsidR="00927164" w14:paraId="503AB1AE"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71A605" w14:textId="77777777" w:rsidR="00927164" w:rsidRDefault="00000000">
            <w:r>
              <w:rPr>
                <w:sz w:val="20"/>
              </w:rPr>
              <w:t>TikTok Followers</w:t>
            </w:r>
          </w:p>
        </w:tc>
        <w:tc>
          <w:tcPr>
            <w:tcW w:w="1872" w:type="dxa"/>
          </w:tcPr>
          <w:p w14:paraId="54FAE794"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5,000</w:t>
            </w:r>
          </w:p>
        </w:tc>
        <w:tc>
          <w:tcPr>
            <w:tcW w:w="1872" w:type="dxa"/>
          </w:tcPr>
          <w:p w14:paraId="389309D5"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20,000</w:t>
            </w:r>
          </w:p>
        </w:tc>
        <w:tc>
          <w:tcPr>
            <w:tcW w:w="1872" w:type="dxa"/>
          </w:tcPr>
          <w:p w14:paraId="7BED0DE3"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50,000+</w:t>
            </w:r>
          </w:p>
        </w:tc>
      </w:tr>
      <w:tr w:rsidR="00927164" w14:paraId="62F826A7"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BF2F8F" w14:textId="77777777" w:rsidR="00927164" w:rsidRDefault="00000000">
            <w:r>
              <w:rPr>
                <w:sz w:val="20"/>
              </w:rPr>
              <w:t>Average Video Views</w:t>
            </w:r>
          </w:p>
        </w:tc>
        <w:tc>
          <w:tcPr>
            <w:tcW w:w="1872" w:type="dxa"/>
          </w:tcPr>
          <w:p w14:paraId="1F906881"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10,000</w:t>
            </w:r>
          </w:p>
        </w:tc>
        <w:tc>
          <w:tcPr>
            <w:tcW w:w="1872" w:type="dxa"/>
          </w:tcPr>
          <w:p w14:paraId="0205D164"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25,000</w:t>
            </w:r>
          </w:p>
        </w:tc>
        <w:tc>
          <w:tcPr>
            <w:tcW w:w="1872" w:type="dxa"/>
          </w:tcPr>
          <w:p w14:paraId="343EA978"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50,000+</w:t>
            </w:r>
          </w:p>
        </w:tc>
      </w:tr>
      <w:tr w:rsidR="00927164" w14:paraId="77F2D8BF"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EFBF24" w14:textId="77777777" w:rsidR="00927164" w:rsidRDefault="00000000">
            <w:r>
              <w:rPr>
                <w:sz w:val="20"/>
              </w:rPr>
              <w:t>Landing Page Conversion Rate</w:t>
            </w:r>
          </w:p>
        </w:tc>
        <w:tc>
          <w:tcPr>
            <w:tcW w:w="1872" w:type="dxa"/>
          </w:tcPr>
          <w:p w14:paraId="5C84A630"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35%</w:t>
            </w:r>
          </w:p>
        </w:tc>
        <w:tc>
          <w:tcPr>
            <w:tcW w:w="1872" w:type="dxa"/>
          </w:tcPr>
          <w:p w14:paraId="67E85EAB"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1872" w:type="dxa"/>
          </w:tcPr>
          <w:p w14:paraId="5884C127"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r>
      <w:tr w:rsidR="00927164" w14:paraId="32750BB2"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720096" w14:textId="77777777" w:rsidR="00927164" w:rsidRDefault="00000000">
            <w:r>
              <w:rPr>
                <w:sz w:val="20"/>
              </w:rPr>
              <w:t>Email Open Rate</w:t>
            </w:r>
          </w:p>
        </w:tc>
        <w:tc>
          <w:tcPr>
            <w:tcW w:w="1872" w:type="dxa"/>
          </w:tcPr>
          <w:p w14:paraId="428D553B"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872" w:type="dxa"/>
          </w:tcPr>
          <w:p w14:paraId="430B9100"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35%</w:t>
            </w:r>
          </w:p>
        </w:tc>
        <w:tc>
          <w:tcPr>
            <w:tcW w:w="1872" w:type="dxa"/>
          </w:tcPr>
          <w:p w14:paraId="2DC67B4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r>
      <w:tr w:rsidR="00927164" w14:paraId="48FC4B74"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4E7385" w14:textId="77777777" w:rsidR="00927164" w:rsidRDefault="00000000">
            <w:r>
              <w:rPr>
                <w:sz w:val="20"/>
              </w:rPr>
              <w:t>Cost Per Lead (blended)</w:t>
            </w:r>
          </w:p>
        </w:tc>
        <w:tc>
          <w:tcPr>
            <w:tcW w:w="1872" w:type="dxa"/>
          </w:tcPr>
          <w:p w14:paraId="0FB29694"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N/A (organic only)</w:t>
            </w:r>
          </w:p>
        </w:tc>
        <w:tc>
          <w:tcPr>
            <w:tcW w:w="1872" w:type="dxa"/>
          </w:tcPr>
          <w:p w14:paraId="51475666"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c>
          <w:tcPr>
            <w:tcW w:w="1872" w:type="dxa"/>
          </w:tcPr>
          <w:p w14:paraId="38CA6E75"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$1.50</w:t>
            </w:r>
          </w:p>
        </w:tc>
      </w:tr>
      <w:tr w:rsidR="00927164" w14:paraId="7EF56A90"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E78FE3" w14:textId="77777777" w:rsidR="00927164" w:rsidRDefault="00000000">
            <w:r>
              <w:rPr>
                <w:sz w:val="20"/>
              </w:rPr>
              <w:t>KOL Partners Active</w:t>
            </w:r>
          </w:p>
        </w:tc>
        <w:tc>
          <w:tcPr>
            <w:tcW w:w="1872" w:type="dxa"/>
          </w:tcPr>
          <w:p w14:paraId="7B87BCC5"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Pr>
          <w:p w14:paraId="2161D272"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872" w:type="dxa"/>
          </w:tcPr>
          <w:p w14:paraId="40D32313"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r>
      <w:tr w:rsidR="00927164" w14:paraId="5D0B9213" w14:textId="77777777" w:rsidTr="009271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060E46" w14:textId="77777777" w:rsidR="00927164" w:rsidRDefault="00000000">
            <w:r>
              <w:rPr>
                <w:sz w:val="20"/>
              </w:rPr>
              <w:t>Referral Rate</w:t>
            </w:r>
          </w:p>
        </w:tc>
        <w:tc>
          <w:tcPr>
            <w:tcW w:w="1872" w:type="dxa"/>
          </w:tcPr>
          <w:p w14:paraId="0B5E65EE"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N/A</w:t>
            </w:r>
          </w:p>
        </w:tc>
        <w:tc>
          <w:tcPr>
            <w:tcW w:w="1872" w:type="dxa"/>
          </w:tcPr>
          <w:p w14:paraId="3F790E6A"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872" w:type="dxa"/>
          </w:tcPr>
          <w:p w14:paraId="222ABFC4" w14:textId="77777777" w:rsidR="00927164" w:rsidRDefault="00000000">
            <w:pPr>
              <w:cnfStyle w:val="000000010000" w:firstRow="0" w:lastRow="0" w:firstColumn="0" w:lastColumn="0" w:oddVBand="0" w:evenVBand="0" w:oddHBand="0" w:evenHBand="1" w:firstRowFirstColumn="0" w:firstRowLastColumn="0" w:lastRowFirstColumn="0" w:lastRowLastColumn="0"/>
            </w:pPr>
            <w:r>
              <w:rPr>
                <w:sz w:val="20"/>
              </w:rPr>
              <w:t>15–20%</w:t>
            </w:r>
          </w:p>
        </w:tc>
      </w:tr>
      <w:tr w:rsidR="00927164" w14:paraId="450CBCA2" w14:textId="77777777" w:rsidTr="00927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EFD4DF" w14:textId="77777777" w:rsidR="00927164" w:rsidRDefault="00000000">
            <w:r>
              <w:rPr>
                <w:sz w:val="20"/>
              </w:rPr>
              <w:t>Videos Published (cumulative)</w:t>
            </w:r>
          </w:p>
        </w:tc>
        <w:tc>
          <w:tcPr>
            <w:tcW w:w="1872" w:type="dxa"/>
          </w:tcPr>
          <w:p w14:paraId="4EC62D0D"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872" w:type="dxa"/>
          </w:tcPr>
          <w:p w14:paraId="23BB34D9"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250</w:t>
            </w:r>
          </w:p>
        </w:tc>
        <w:tc>
          <w:tcPr>
            <w:tcW w:w="1872" w:type="dxa"/>
          </w:tcPr>
          <w:p w14:paraId="5FE73C9A" w14:textId="77777777" w:rsidR="00927164" w:rsidRDefault="00000000">
            <w:pPr>
              <w:cnfStyle w:val="000000100000" w:firstRow="0" w:lastRow="0" w:firstColumn="0" w:lastColumn="0" w:oddVBand="0" w:evenVBand="0" w:oddHBand="1" w:evenHBand="0" w:firstRowFirstColumn="0" w:firstRowLastColumn="0" w:lastRowFirstColumn="0" w:lastRowLastColumn="0"/>
            </w:pPr>
            <w:r>
              <w:rPr>
                <w:sz w:val="20"/>
              </w:rPr>
              <w:t>400+</w:t>
            </w:r>
          </w:p>
        </w:tc>
      </w:tr>
    </w:tbl>
    <w:p w14:paraId="14AD60C8" w14:textId="77777777" w:rsidR="00927164" w:rsidRDefault="00927164"/>
    <w:p w14:paraId="5A668889" w14:textId="77777777" w:rsidR="00927164" w:rsidRDefault="00927164"/>
    <w:p w14:paraId="2A90CC3C" w14:textId="77777777" w:rsidR="00927164" w:rsidRDefault="00000000">
      <w:pPr>
        <w:jc w:val="center"/>
      </w:pPr>
      <w:r>
        <w:rPr>
          <w:i/>
          <w:color w:val="999999"/>
          <w:sz w:val="24"/>
        </w:rPr>
        <w:t>— End of Strategy Document —</w:t>
      </w:r>
    </w:p>
    <w:sectPr w:rsidR="00927164"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795210">
    <w:abstractNumId w:val="8"/>
  </w:num>
  <w:num w:numId="2" w16cid:durableId="933981149">
    <w:abstractNumId w:val="6"/>
  </w:num>
  <w:num w:numId="3" w16cid:durableId="1060322532">
    <w:abstractNumId w:val="5"/>
  </w:num>
  <w:num w:numId="4" w16cid:durableId="435835440">
    <w:abstractNumId w:val="4"/>
  </w:num>
  <w:num w:numId="5" w16cid:durableId="1710184185">
    <w:abstractNumId w:val="7"/>
  </w:num>
  <w:num w:numId="6" w16cid:durableId="257179996">
    <w:abstractNumId w:val="3"/>
  </w:num>
  <w:num w:numId="7" w16cid:durableId="1752115431">
    <w:abstractNumId w:val="2"/>
  </w:num>
  <w:num w:numId="8" w16cid:durableId="658383906">
    <w:abstractNumId w:val="1"/>
  </w:num>
  <w:num w:numId="9" w16cid:durableId="1398820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363E"/>
    <w:rsid w:val="008C0FD5"/>
    <w:rsid w:val="00927164"/>
    <w:rsid w:val="00A84D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41CF9"/>
  <w14:defaultImageDpi w14:val="300"/>
  <w15:docId w15:val="{3237EA43-CD7B-114D-B869-A89274DF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F7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4F7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2850</Words>
  <Characters>15504</Characters>
  <Application>Microsoft Office Word</Application>
  <DocSecurity>0</DocSecurity>
  <Lines>574</Lines>
  <Paragraphs>398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Gabriela Fajardo</cp:lastModifiedBy>
  <cp:revision>2</cp:revision>
  <dcterms:created xsi:type="dcterms:W3CDTF">2026-03-08T04:34:00Z</dcterms:created>
  <dcterms:modified xsi:type="dcterms:W3CDTF">2026-03-08T04:34:00Z</dcterms:modified>
  <cp:category/>
</cp:coreProperties>
</file>